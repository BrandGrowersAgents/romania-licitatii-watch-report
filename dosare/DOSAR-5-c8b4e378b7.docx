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#5</w:t>
      </w:r>
    </w:p>
    <w:p>
      <w:r>
        <w:rPr>
          <w:b/>
        </w:rPr>
        <w:t>Regulamentul de închiriere prin licitație publică a bunurilor aflate în proprietatea publică (domeniul public/privat), terenuri, cu sau fără construcții, aflate în administrarea Consiliului Local al Sectorului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București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Consiliul Local al Sectorului 4 București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HCLS 4 nr. 168/2022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26.09.2026, ora 05:11 (Europe/Bucharest)</w:t>
            </w:r>
          </w:p>
        </w:tc>
      </w:tr>
    </w:tbl>
    <w:p/>
    <w:p>
      <w:r>
        <w:t>Sectorul 4 nu are un regulament local de publicitate de sine stătător identificat; HCLS 4 nr. 168/2022 aprobă regulamentul general de închiriere prin licitație publică a terenurilor domeniului public/privat aflate în administrarea Consiliului Local (documentație de atribuire, caiet de sarcini, contract-cadru), cu excepția amplasamentelor reglementate de CGMB. Actul include un Art. 11 'Costuri de publicitate' (referitor la costurile de publicare a anunțului de licitație, nu la mijloace de publicitate stradală). Anexa cu 'Lista cu situația imobilelor libere ce vor fi scoase la licitație' (menționată în resources-sources.md) nu a fost identificată separat în această noapte.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Regulamentul de închiriere prin licitație publică a bunurilor aflate în proprietatea publică (domeniul public/privat), terenuri, cu sau fără construcții, aflate în administrarea Consiliului Local al Sectorului 4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01.01.2022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Anexa nr. 1 la HCLS 4 nr. 168/2022 - regulamentul general de organizare a licitațiilor publice pentru închirierea terenurilor domeniului public/privat al Sectorului 4 (aplicabil și amplasamentelor pentru mijloace de publicitate, printr-o anexă separată cu lista imobilelor libere scoase la licitație)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01.01.2022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https://ps4.ro/wp-content/uploads/2023/02/ANUNT-forma-revizuita.pdf</w:t>
            </w:r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2026-09-26T00:29:09+03:00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>
              <w:t>http://web.archive.org/web/20240706235532/https://ps4.ro/wp-content/uploads/2023/02/ANUNT-forma-revizuita.pdf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br/>
        <w:br/>
        <w:br/>
        <w:br/>
        <w:br/>
        <w:br/>
        <w:br/>
        <w:t xml:space="preserve">1 </w:t>
        <w:br/>
        <w:t xml:space="preserve"> </w:t>
        <w:br/>
        <w:t xml:space="preserve"> </w:t>
        <w:br/>
        <w:t xml:space="preserve">Anexa 1 la H.C.L.S. 4 nr. ........./............2023  </w:t>
        <w:br/>
        <w:t xml:space="preserve">(Anexa nr. 1 la HCLS 4 nr. 168/2022) </w:t>
        <w:br/>
        <w:t xml:space="preserve"> </w:t>
        <w:br/>
        <w:t xml:space="preserve"> </w:t>
        <w:br/>
        <w:t xml:space="preserve"> </w:t>
        <w:br/>
        <w:t xml:space="preserve">Regulamentul de închiriere prin licitație publică a bunurilor aflate in proprietatea publică </w:t>
        <w:br/>
        <w:t xml:space="preserve">(domeniul public/privat) , terenuri, cu sau fără construcții, aflate în administrarea Consiliului </w:t>
        <w:br/>
        <w:t xml:space="preserve">Local al Sectorului 4 </w:t>
        <w:br/>
        <w:t xml:space="preserve"> </w:t>
        <w:br/>
        <w:t xml:space="preserve"> </w:t>
        <w:br/>
        <w:t xml:space="preserve">CAPITOLUL I – TERMENI </w:t>
        <w:br/>
        <w:t xml:space="preserve"> </w:t>
        <w:br/>
        <w:t xml:space="preserve">Art. 1 In sensul prezentului Regulament, termenii si expresiile de mai jos au urmatoarele semnificatii: </w:t>
        <w:br/>
        <w:t xml:space="preserve">a) obiectul dreptului de inchiriere –  terenuri propriet ate publică, cu sau fără construcții, aflate în </w:t>
        <w:br/>
        <w:t xml:space="preserve">administrarea Consiliului Local al Sectorului 4, cu excepția amplasamentelor ce fac obiectul altor </w:t>
        <w:br/>
        <w:t xml:space="preserve">reglementari locale sau ale Consiliului General al Municipiului Bucuresti, precum si amplasamentele </w:t>
        <w:br/>
        <w:t xml:space="preserve">ocupate de constructii proprietate privata, pentru care exista constituit un drept de folosinta sau un </w:t>
        <w:br/>
        <w:t xml:space="preserve">drept real, ori de catre alta autoritate asupra terenului proprietate publica, aferent.  Pentru terenurile </w:t>
        <w:br/>
        <w:t xml:space="preserve">ocupate de construcții proprietate privată asupra cărora este constituit un drept de folosință ori alt drept </w:t>
        <w:br/>
        <w:t xml:space="preserve">real, se vor achita taxele și impozitele prevăzute prin hotărâri ale Consiliului General al Municipiului </w:t>
        <w:br/>
        <w:t xml:space="preserve">București.  </w:t>
        <w:br/>
        <w:t xml:space="preserve">b) acte premergatoare încheierii contractului de inchiriere – orice procese-verbale, rapoarte, decizii, </w:t>
        <w:br/>
        <w:t xml:space="preserve">precum și orice alte acte întocmite de către comisia de evaluare. </w:t>
        <w:br/>
        <w:t xml:space="preserve">c) documentația de atribuire – ansamblul informațiilor și al documentelor aferente inițierii, organizării </w:t>
        <w:br/>
        <w:t xml:space="preserve">și desfășurării licitațiilor publice pentru închirierea bunurilor proprietate publică, terenuri și/sau </w:t>
        <w:br/>
        <w:t xml:space="preserve">construcții, aflate în administrarea Consiliului Local al Sectorului 4, care cuprinde Regulamentul </w:t>
        <w:br/>
        <w:t xml:space="preserve">privind modul de organizare și desfășurare a licitațiilor publice (”Regulamentul”), Caietul de sarcini, </w:t>
        <w:br/>
        <w:t xml:space="preserve">fisa de date a procedurii, modelele de contract-cadru de închiriere și modelele de documente. </w:t>
        <w:br/>
        <w:t xml:space="preserve">d) contractul de închiriere – contractul încheiat în formă scrisă, prin care se transmite folosința </w:t>
        <w:br/>
        <w:t xml:space="preserve">temporara a unui bun imobil de la locator către locatar, în schimbul unei sume de bani, numita chirie, </w:t>
        <w:br/>
        <w:t xml:space="preserve">pe o perioada determinată și aprobată prin hotararea  Consiliului local. </w:t>
        <w:br/>
        <w:t xml:space="preserve">e) termen – este reprezentat de intervalul de timp in care trebuie îndeplinit un anumit act sau activitate </w:t>
        <w:br/>
        <w:t xml:space="preserve">ori operațiune juridică.  </w:t>
        <w:br/>
        <w:t xml:space="preserve">f) zi lucratoare - zi din cursul saptamanii de lucru, cu excepția zilelor de repaus saptamanal, zilelor de </w:t>
        <w:br/>
        <w:t xml:space="preserve">sărbătoare legală și alte zile în care, potrivit legii, nu se lucrează. </w:t>
        <w:br/>
        <w:t xml:space="preserve">g) zi calendaristica – zilele din timpul saptamanii, care cuprind și zilele de repaus saptămânal, zile le </w:t>
        <w:br/>
        <w:t xml:space="preserve">de sărbătoare legală și alte zile în care, potrivit legii, nu se lucrează. </w:t>
        <w:br/>
        <w:t xml:space="preserve">h) calculul termenelor – termenele nu iau in calcul nici ziua în care ele încep să curgă și ziua în care </w:t>
        <w:br/>
        <w:t xml:space="preserve">se împlinesc. </w:t>
        <w:br/>
        <w:t xml:space="preserve">i) mijloace de comunicare - orice comunicare, solicitare, i nformare, notificare şi altele asemenea, </w:t>
        <w:br/>
        <w:t xml:space="preserve">prevăzute de prezentul Regulament, sunt transmise în scris, prin mijloace electronice de comunicare, </w:t>
        <w:br/>
        <w:t xml:space="preserve">cu exceptia situatiei in care prin lege se prevede altfel.  </w:t>
        <w:br/>
        <w:t xml:space="preserve"> </w:t>
        <w:br/>
        <w:t xml:space="preserve">2 </w:t>
        <w:br/>
        <w:t xml:space="preserve"> </w:t>
        <w:br/>
        <w:t xml:space="preserve">CAPITOLUL II - DISPOZITII GENERALE </w:t>
        <w:br/>
        <w:t xml:space="preserve"> </w:t>
        <w:br/>
        <w:t xml:space="preserve">Art. 2  - Prezentul Regulament stabilește procedura privind modul de organizare și desfasurare a </w:t>
        <w:br/>
        <w:t xml:space="preserve">licitațiilor publice pentru închirierea bunurilor proprietate publică ( domeniul public sau privat), </w:t>
        <w:br/>
        <w:t xml:space="preserve">terenuri și/sau construcții, aflate în administrarea Consiliului Local al Sectorului 4, cu excepția </w:t>
        <w:br/>
        <w:t xml:space="preserve">amplasamentelor ce fac obiectul altor reglementari locale sau ale Consiliului General al Municipiului </w:t>
        <w:br/>
        <w:t xml:space="preserve">Bucuresti, precum si amplasamentele ocupate de constructii proprietate privata, pentru care exista </w:t>
        <w:br/>
        <w:t xml:space="preserve">constituit un drept de folosinta sau un drept real, ori de catre alta autoritate asupra terenului proprietate </w:t>
        <w:br/>
        <w:t xml:space="preserve">publica, aferent. Pentru terenurile ocupate de construcții proprietate privată asupra cărora este </w:t>
        <w:br/>
        <w:t xml:space="preserve">constituit un drept de folosință ori alt drept real, se vor achita t axele și impozitele prevăzute prin </w:t>
        <w:br/>
        <w:t xml:space="preserve">hotărâri ale Consiliului General al Municipiului București.  </w:t>
        <w:br/>
        <w:t xml:space="preserve">Art. 3 - Închirierea bunurilor proprietate publică , cu excepția celor menționate la art. 1,  aflate în </w:t>
        <w:br/>
        <w:t xml:space="preserve">administrarea Consiliului Local al Sectorului 4 se realiz eaza prin licitație publică și adjudecarea în </w:t>
        <w:br/>
        <w:t xml:space="preserve">urma aplicării criteriilor de atribuire a contractului de închiriere.  </w:t>
        <w:br/>
        <w:t xml:space="preserve">Art. 4 –Procedura de organizare și de desfășurare a licitațiilor publice pentru închirierea bunurilor </w:t>
        <w:br/>
        <w:t xml:space="preserve">proprietate publică (terenuri și/sau construcții), aflate în administrarea Consiliului Local al Sectorului </w:t>
        <w:br/>
        <w:t xml:space="preserve">4, va fi derulata direct de către Sectorul 4 al Municipiului Bucuresti, prin Aparatul de specialitate al </w:t>
        <w:br/>
        <w:t xml:space="preserve">Primarului Sectorului 4, denumit in continuare „ Organizatorul” sau „ Autoritatea contractantă”, cu </w:t>
        <w:br/>
        <w:t xml:space="preserve">sediul in Bucuresti, sector 4, B-dul.George Cosbuc, nr. 6-16,  CIF 4316422. </w:t>
        <w:br/>
        <w:t xml:space="preserve">Art. 5 - Orice procedură de închiriere a bunurilor proprietate publică (de domeniul public sau privat), </w:t>
        <w:br/>
        <w:t xml:space="preserve">terenuri și/sau construcții, aflate în administrarea Sectorului 4 al Municipiului București, cu </w:t>
        <w:br/>
        <w:t xml:space="preserve">nerespectarea prezentului Regulament este lovita de nulitate.  </w:t>
        <w:br/>
        <w:t xml:space="preserve">Art. 6 - Structura de specialitate din cadrul Aparatului de specialitate al Primarului Sectorului 4 va </w:t>
        <w:br/>
        <w:t xml:space="preserve">întocmi documentația care cuprinde: Lista cu situația imobilelor scoase la licitație, va completa Caietul </w:t>
        <w:br/>
        <w:t xml:space="preserve">de sarcini în funcție de specificul fiecarui imobil precum și Fișa de date a procedurii de licitație publică. </w:t>
        <w:br/>
        <w:t xml:space="preserve">Art. 7 – Lista cu situația imobilelor ce vor fi scoase la licitație cuprinde urmatoarele informatii: datele </w:t>
        <w:br/>
        <w:t xml:space="preserve">de identificare precum numărul cadastral și/sau poștal al imobilului și suprafata ac estuia, zona unde </w:t>
        <w:br/>
        <w:t xml:space="preserve">este amplasat, profilul activității/precizarea expresă a activității pentru care se solicită încheierea </w:t>
        <w:br/>
        <w:t xml:space="preserve">contractului, situația juridică a imobilului (regim juridic, sarcini, servituți, privilegii, etc.), prețul </w:t>
        <w:br/>
        <w:t xml:space="preserve">minim solicitat pentru chirie/mp/lună, fără T.V.A. precum și orice alte informații relevante.  </w:t>
        <w:br/>
        <w:t xml:space="preserve">Art. 8 - Caietul de sarcini va fi cumparat de orice persoană interesată să depună o ofertă în procedura </w:t>
        <w:br/>
        <w:t xml:space="preserve">de licitație publică.  </w:t>
        <w:br/>
        <w:t xml:space="preserve">Art. 9  - Imobilele pot fi închiriate profesioniștilor, comerc iantilor persoane juridice, asociațiilor </w:t>
        <w:br/>
        <w:t xml:space="preserve">familiale, persoanelor fizice autorizate, persoanelor fizice care, în condițiile legii, vor putea desfășura </w:t>
        <w:br/>
        <w:t xml:space="preserve">activitate precizată prin documentația de atribuire. </w:t>
        <w:br/>
        <w:t xml:space="preserve">Art. 10 - Sumele încasate din închirieri se fac venit la bugetul local. </w:t>
        <w:br/>
        <w:t xml:space="preserve"> </w:t>
        <w:br/>
        <w:t xml:space="preserve"> </w:t>
        <w:br/>
        <w:t xml:space="preserve">CAPITOLUL III - PROCEDURA LICITATIEI </w:t>
        <w:br/>
        <w:t xml:space="preserve"> </w:t>
        <w:br/>
        <w:t xml:space="preserve">SECTIUNEA I - Initierea procedurii de inchiriere prin licitatie </w:t>
        <w:br/>
        <w:t xml:space="preserve"> </w:t>
        <w:br/>
        <w:t xml:space="preserve">Art. 11  - Initiativa inchirierii bunurilor proprietate publică, terenuri și/sau construcții, aflate în </w:t>
        <w:br/>
        <w:t xml:space="preserve">administrarea Consiliului Local al Sectorului 4, o are acesta, in calitatea sa de titular al dreptului de </w:t>
        <w:br/>
        <w:t xml:space="preserve">3 </w:t>
        <w:br/>
        <w:t xml:space="preserve"> </w:t>
        <w:br/>
        <w:t xml:space="preserve">administrare, urmând a fi derulata prin direct de către Sectorul 4 al Municipiului Bucuresti, prin </w:t>
        <w:br/>
        <w:t xml:space="preserve">Aparatul de specialitate al Primarului Sectorului 4. </w:t>
        <w:br/>
        <w:t xml:space="preserve">Art. 12  - Organizarea și desfășurarea procedurii de licitație publică se va derula printr -o comisie de </w:t>
        <w:br/>
        <w:t xml:space="preserve">evaluare numita prin dispoziția Primarului Sectorului 4. </w:t>
        <w:br/>
        <w:t xml:space="preserve">Art. 13  - Initierea procedurii de licitatie publica se va face prin publicarea anuntului privind </w:t>
        <w:br/>
        <w:t xml:space="preserve">desfasurarea licitatiei, a nunt care se va publica cu cel putin 20 de zile calendaristice inainte de data </w:t>
        <w:br/>
        <w:t xml:space="preserve">fixata pentru organizarea licitatiei, in Monitorul Oficial al Romaniei, Partea a VI-a, intr-un cotidian de </w:t>
        <w:br/>
        <w:t xml:space="preserve">circulație națională și într-unul de circulație locală precum și pe pagina de internet www.ps4.ro.  </w:t>
        <w:br/>
        <w:t xml:space="preserve">   </w:t>
        <w:br/>
        <w:t xml:space="preserve">Art. 14  - Anuntul privind desfasurarea licitatiei se intocmeste dupa aprobarea documentatiei de </w:t>
        <w:br/>
        <w:t xml:space="preserve">atribuire si va avea cuprinde următoarele informații:  </w:t>
        <w:br/>
        <w:t xml:space="preserve">a) informaţii generale privind Autorit atea contractantă precum: denumirea, codul de identificare </w:t>
        <w:br/>
        <w:t xml:space="preserve">fiscală, adresa, datele de contact, persoana de contact;   </w:t>
        <w:br/>
        <w:t xml:space="preserve">b) informaţii generale privind obiectul procedurii de licitaţie publică, în special descrierea şi </w:t>
        <w:br/>
        <w:t xml:space="preserve">identificarea bunului care urmează să fie închiriat;   </w:t>
        <w:br/>
        <w:t xml:space="preserve">c) informaţii privind documentaţia de atribuire: modalitatea sau modalităţile prin care persoanele </w:t>
        <w:br/>
        <w:t xml:space="preserve">interesate pot intra în posesia unui exemplar al documentaţiei de atribuire; denumirea şi datele de </w:t>
        <w:br/>
        <w:t xml:space="preserve">contact ale serviciului/compartimentului d in cadrul autorităţii contractante de la care se poate obţine </w:t>
        <w:br/>
        <w:t xml:space="preserve">un exemplar din documentaţia de atribuire; costul şi condiţiile de plată pentru obţinerea documentaţiei, </w:t>
        <w:br/>
        <w:t xml:space="preserve">dacă este cazul; data-limită pentru solicitarea clarificărilor;   </w:t>
        <w:br/>
        <w:t xml:space="preserve">d) informaţii privind ofertele: data-limită de depunere a ofertelor, adresa la care trebuie depuse ofertele, </w:t>
        <w:br/>
        <w:t xml:space="preserve">numărul de exemplare în care trebuie depusă fiecare ofertă;   </w:t>
        <w:br/>
        <w:t xml:space="preserve">e) data şi locul la care se va desfăşura şedinţa publică de deschidere a ofertelor;   </w:t>
        <w:br/>
        <w:t xml:space="preserve">f) instanţa competentă în soluţionarea eventualelor litigii şi termenele pentru sesizarea instanţei;   </w:t>
        <w:br/>
        <w:t xml:space="preserve">g) data transmiterii anunţului de licitaţie către instituţiile abilitate, în vederea publicării.   </w:t>
        <w:br/>
        <w:t xml:space="preserve">Art. 15 - Anuntul va fi completat si adaptat in functie de specificul imobilelor și zona în care se află. </w:t>
        <w:br/>
        <w:t xml:space="preserve">Art. 16 – Anterior publicarii anuntului privind desfasurarea licitatiei, se va afisa la avizierul institutiei </w:t>
        <w:br/>
        <w:t xml:space="preserve">lista cu imobilele ce urmeaza sa fie scoase la licitatie. </w:t>
        <w:br/>
        <w:t xml:space="preserve">Art. 17 – Organizatorul licitatiei va publica intreaga documentatie de atribuire pe site-ul www.ps4.ro, </w:t>
        <w:br/>
        <w:t xml:space="preserve">iar caietul de sarcini se va intocmi pentru fiecare imobil ce urmeaza a fi scos la licitatie, in functie de </w:t>
        <w:br/>
        <w:t xml:space="preserve">specificul acestuia. </w:t>
        <w:br/>
        <w:t xml:space="preserve">Art. 18 – In cazul in care se primesc solicitari de clarificari, comisia de eval uare are obligatia de a </w:t>
        <w:br/>
        <w:t xml:space="preserve">raspunde in mod clar, complet si fara ambiguitati, la orice clarificare solicitata, intr-o perioada care nu </w:t>
        <w:br/>
        <w:t xml:space="preserve">trebuie sa depaseasca 5 zile lucratoare de la primirea unei astfel de solicitari. Raspunsul va fi adus la </w:t>
        <w:br/>
        <w:t xml:space="preserve">cunostinta tuturor celor care au achizitionat caietul de sarcini cu cel putin 5 zile lucratoare inainte de </w:t>
        <w:br/>
        <w:t xml:space="preserve">data limita pentru depunerea ofertelor. Comisia de evaluare are obligatia de a transmite raspunsurile </w:t>
        <w:br/>
        <w:t xml:space="preserve">insotite de intrebarile aferente catre toate persoanele interesat e care au obtinut documentatia de </w:t>
        <w:br/>
        <w:t xml:space="preserve">atribuire, luand masuri pentru a nu dezvalui identitatea celui care a solicitat clarificarile respective. In </w:t>
        <w:br/>
        <w:t xml:space="preserve">cazul in care solicitarea de clarificare nu a fost transmisa in timp util, punand astfel comisia de evaluare  </w:t>
        <w:br/>
        <w:t xml:space="preserve">in imposibilitatea de a respecta termenul anterior mentionat, acesta din urma are totusi obligatia de a </w:t>
        <w:br/>
        <w:t xml:space="preserve">raspunde la solicitarea de clarificare in masura in care perioada necesara pentru elaborarea si </w:t>
        <w:br/>
        <w:t xml:space="preserve">transmiterea raspunsului face posibila primirea acestuia de  catre persoanele interesate inainte de data </w:t>
        <w:br/>
        <w:t xml:space="preserve">limita de depunere a ofertelor. </w:t>
        <w:br/>
        <w:t xml:space="preserve">4 </w:t>
        <w:br/>
        <w:t xml:space="preserve"> </w:t>
        <w:br/>
        <w:t xml:space="preserve">Art. 19 – Vizitarea amplasamentului se va efectua in masura in care specificul imobilului o va permite, </w:t>
        <w:br/>
        <w:t xml:space="preserve">astfel incat sanatatea si integritatea fizica a vizitatorilor sa nu fie puse in pericol. In cazul in care stadiul </w:t>
        <w:br/>
        <w:t xml:space="preserve">lucrarilor nu permite vizitarea imobilelor, persoanele interesate au dreptul de a consulta, impreuna cu </w:t>
        <w:br/>
        <w:t xml:space="preserve">orice consilieri profesionisti necesari, planurile, documentatiile si informatiile tehnice referitoare la </w:t>
        <w:br/>
        <w:t xml:space="preserve">acestra, pentru a dispune de o informare clara si completa asupra situatiei lor. Vizitarea </w:t>
        <w:br/>
        <w:t xml:space="preserve">amplasamentului sau consultarea documentatiilor tehnice ce stau la baza realizarii obiectivului de </w:t>
        <w:br/>
        <w:t xml:space="preserve">investitii, se face in baza inregistrarii unei cereri scrise la sediul Or ganizatorului cu cel putin 3 zile  </w:t>
        <w:br/>
        <w:t xml:space="preserve">lucratoare inainte de data vizitei, respectiv inainte de data limita de depunere a ofertelor si cu </w:t>
        <w:br/>
        <w:t xml:space="preserve">respectarea celor dispuse prin art. 18 de mai sus. In urma vizitarii amplasamentului sau a consultarii </w:t>
        <w:br/>
        <w:t xml:space="preserve">documentatiei tehni ce ce stau la baza realizarii obiectivului de investitii, se va intocmi un Proces </w:t>
        <w:br/>
        <w:t xml:space="preserve">verbal. </w:t>
        <w:br/>
        <w:t xml:space="preserve">Art. 20 – Presedintele comisiei de evaluare va desemna o persoana responsabila care va organiza </w:t>
        <w:br/>
        <w:t xml:space="preserve">vizitele amplasamentelor, va prezenta persoanelor interesate documenta tiile si informatiile tehnice si </w:t>
        <w:br/>
        <w:t xml:space="preserve">va intocmi Procesul verbal de vizitare si informare asupra situatiei acestora. </w:t>
        <w:br/>
        <w:t xml:space="preserve"> </w:t>
        <w:br/>
        <w:t xml:space="preserve"> </w:t>
        <w:br/>
        <w:t xml:space="preserve">SECTIUNEA II – Constituirea si atributiile comisiei de evaluare </w:t>
        <w:br/>
        <w:t xml:space="preserve"> </w:t>
        <w:br/>
        <w:t xml:space="preserve">Art. 21  – Evaluarea ofertelor depuse se realizeaza de catre o comisie de eval uare, condusa prin </w:t>
        <w:br/>
        <w:t xml:space="preserve">intermediul unui Președinte care detine și calitatea de membru, compusa dintr -un numar impar de </w:t>
        <w:br/>
        <w:t xml:space="preserve">membri, care nu poate fi mai mic de 5. Fiecaruia dintre membrii comisiei de evaluare i se poate </w:t>
        <w:br/>
        <w:t xml:space="preserve">desemna un supleant.  </w:t>
        <w:br/>
        <w:t xml:space="preserve">Art.22 - Componenta comisiei de evaluare, membrii acesteia, precum si supleantii lor se stabilesc si </w:t>
        <w:br/>
        <w:t xml:space="preserve">sunt numiti prin dispozitie a Primarului Sectorului 4. </w:t>
        <w:br/>
        <w:t xml:space="preserve">Art. 23 – Secretariatul comisiei de evaluare va fi asigurat prin intermediul unui secretar de comisie </w:t>
        <w:br/>
        <w:t xml:space="preserve">care nu intra in componenta acesteia si nu beneficiaza de drept de vot. </w:t>
        <w:br/>
        <w:t xml:space="preserve">Art. 24 - La sedintele comisiei de evaluare presedintele acesteia poate invita persoane de specialitate, </w:t>
        <w:br/>
        <w:t xml:space="preserve">precum avocati, experti, evaluatori sau alti specialisti in domenii care prezinta relevanta din </w:t>
        <w:br/>
        <w:t xml:space="preserve">perspectiva inchirierii bunurilor proprietate publica, acestia neavand calitatea de membri. </w:t>
        <w:br/>
        <w:t xml:space="preserve">Art. 25 - Fiecare dintre membrii comisiei de evaluare beneficiaza de cate un vot. Persoanele prevazute </w:t>
        <w:br/>
        <w:t xml:space="preserve">la art. 24 beneficiaza de un vot consultativ. </w:t>
        <w:br/>
        <w:t xml:space="preserve">Art. 26 - Deciziile comisiei de evaluare se adopta cu votul majoritatii membrilor. </w:t>
        <w:br/>
        <w:t xml:space="preserve">Art. 27 -  Membrii comisiei de evaluare, supleantii si persoanele de la art. 24 trebuie sa respecte </w:t>
        <w:br/>
        <w:t xml:space="preserve">regulile privind conflictul de interese prevazute la art. 29 si 30. Membrii comi siei de evaluare, </w:t>
        <w:br/>
        <w:t xml:space="preserve">supleantii si invitatii sunt obligati sa dea o declaratie de compatibilitate, impartialitate si </w:t>
        <w:br/>
        <w:t xml:space="preserve">confidentialitate pe propria raspundere, dupa termenul limita de depunere a ofertelor și luarea la </w:t>
        <w:br/>
        <w:t xml:space="preserve">cunostiință a identității ofertanților, care se va pastra alaturi de dosarul licitatiei. Membrii comisiei de </w:t>
        <w:br/>
        <w:t xml:space="preserve">evaluare, precum si orice persoana care participa la sedintele comisiei de evaluare, au obligatia de a </w:t>
        <w:br/>
        <w:t xml:space="preserve">pastra confidentialitatea datelor, informatiilor si documentelor cuprinse in ofertele analizate. In caz de </w:t>
        <w:br/>
        <w:t xml:space="preserve">incompatibilitate, presedintele comisiei de evaluare va propune inlocuirea persoanei incompatibile, </w:t>
        <w:br/>
        <w:t xml:space="preserve">dintre membrii supleanti. </w:t>
        <w:br/>
        <w:t xml:space="preserve">Art. 28  - Supleantii participa la sedintele comisiei de evaluare numai in situatia in care membrii </w:t>
        <w:br/>
        <w:t xml:space="preserve">acesteia se afla in imposibilitate de participare. </w:t>
        <w:br/>
        <w:t xml:space="preserve">5 </w:t>
        <w:br/>
        <w:t xml:space="preserve"> </w:t>
        <w:br/>
        <w:t xml:space="preserve">Art. 29 - Pe parcursul aplicarii procedurii de atribuire Presedintele comisiei de evaluare are obligatia </w:t>
        <w:br/>
        <w:t xml:space="preserve">de a lua toate masurile necesare pentru a evita situatiile de natura sa determine aparitia unui conflict </w:t>
        <w:br/>
        <w:t xml:space="preserve">de interese si/sau manifestarea concurentei neloiale. Persoanele care sunt implicate direct în procesul </w:t>
        <w:br/>
        <w:t xml:space="preserve">de întocmire a documentației precum și cele implicate direct in procesul de verificare/evaluare a </w:t>
        <w:br/>
        <w:t xml:space="preserve">ofertelor nu au dreptul de a fi ofertant sub sanctiunea excluderii din procedura de licitatie. Nu au dreptul </w:t>
        <w:br/>
        <w:t xml:space="preserve">sa fie implicate in procesul de verificare/evaluare a ofertelor urmatoarele persoane: </w:t>
        <w:br/>
        <w:t xml:space="preserve">a) sot/sotie, ruda sau afin pana la gradul al IV-lea inclusiv cu ofertantul, persoana fizica; </w:t>
        <w:br/>
        <w:t xml:space="preserve">b) sot/sotie, ruda sau afin pana la gradul al IV-lea inclusiv cu persoane care fac parte din consiliul de </w:t>
        <w:br/>
        <w:t xml:space="preserve">administratie, organul de conducere ori de supervizare al unuia dintre ofertanti, persoane juridice, terti </w:t>
        <w:br/>
        <w:t xml:space="preserve">sustinatori; </w:t>
        <w:br/>
        <w:t xml:space="preserve">c) persoane care detin parti sociale, parti de interes, a ctiuni din capitalul subscris al unuia dintre </w:t>
        <w:br/>
        <w:t xml:space="preserve">ofertanti, terții susținători propuși sau persoane care fac parte din consiliul de administratie, organul </w:t>
        <w:br/>
        <w:t xml:space="preserve">de conducere ori de supervizare al unuia dintre ofertanti, terti sustinatori propusi; </w:t>
        <w:br/>
        <w:t xml:space="preserve">d) membri in cadru l consiliului de administratie/organului de conducere sau de supervizare al </w:t>
        <w:br/>
        <w:t xml:space="preserve">ofertantului si/sau actionari ori asociati semnificativi persoane care sunt sot/sotie, ruda sau afin pana </w:t>
        <w:br/>
        <w:t xml:space="preserve">la gradul al IV -lea inclusiv ori care se afla in relatii comerciale cu per soane cu functii de decizie in </w:t>
        <w:br/>
        <w:t xml:space="preserve">cadrul entitatii contractante. </w:t>
        <w:br/>
        <w:t xml:space="preserve">Art. 30 - Nu pot fi nominalizate de catre ofertant, pentru indeplinirea oricărui act al procedurii de </w:t>
        <w:br/>
        <w:t xml:space="preserve">licitație in vederea atribuirii contractului de inchiriere, persoane care sunt sot/sotie, ruda sau afin pana </w:t>
        <w:br/>
        <w:t xml:space="preserve">la gradul al IV -lea inclusiv ori care se afla in relatii comerciale cu persoane cu functii de decizie in </w:t>
        <w:br/>
        <w:t xml:space="preserve">cadrul entitatii contractante. </w:t>
        <w:br/>
        <w:t xml:space="preserve">Art. 31 - Atributiile comisiei de evaluare sunt: </w:t>
        <w:br/>
        <w:t xml:space="preserve">a) intocmirea raspunsurilor la solicitarile de clarificari privind documentatia de atribuire; </w:t>
        <w:br/>
        <w:t xml:space="preserve">b) evaluarea ofertelor pe baza datelor, informatiilor si documentelor cuprinse in plicul exterior </w:t>
        <w:br/>
        <w:t xml:space="preserve">prin raportare la prevederile caietului de sarcini; </w:t>
        <w:br/>
        <w:t xml:space="preserve">c) intocmirea procesului-verbal de evaluare a documentelor cuprinse in plicul exterior, conform </w:t>
        <w:br/>
        <w:t xml:space="preserve">Anexei nr. 1 la Regulament; </w:t>
        <w:br/>
        <w:t xml:space="preserve">d) elaborarea comunicarii privind respingerea ofertei ca urmare a analizei documentelor din plicul </w:t>
        <w:br/>
        <w:t xml:space="preserve">exterior; </w:t>
        <w:br/>
        <w:t xml:space="preserve">e) analizarea si evaluarea ofertelor propriu-zise (plicul interior); </w:t>
        <w:br/>
        <w:t xml:space="preserve">f) intocmirea procesului-verbal de evaluare a ofertelor si documentelor cuprinse in plicul interior </w:t>
        <w:br/>
        <w:t xml:space="preserve">conform Anexei nr. 2 la Regulament; </w:t>
        <w:br/>
        <w:t xml:space="preserve">g) intocmirea raportului procedurii- conform Anexei nr. 3 la Regulament; </w:t>
        <w:br/>
        <w:t xml:space="preserve">h) desemnarea ofertei castigatoare; </w:t>
        <w:br/>
        <w:t xml:space="preserve">i) incadrarea in situatiile de anulare a procedurii. </w:t>
        <w:br/>
        <w:t xml:space="preserve">Nota: persoana desemnata de presedintele comisiei de evaluare organizeaza vizitele amplasamentelor, </w:t>
        <w:br/>
        <w:t xml:space="preserve">va prezenta persoanelor interesate documentatiile si informatiile tehnice referitoare la acestea si va </w:t>
        <w:br/>
        <w:t xml:space="preserve">intocmi Procesul verbal de vizitare si informare. </w:t>
        <w:br/>
        <w:t xml:space="preserve">Art. 32 - Comisia de evaluare este legal intrunita numai in prezenta tuturor membrilor,  titulari sau </w:t>
        <w:br/>
        <w:t xml:space="preserve">supleanti, conform art. 28. Comisia de evaluare adopta decizii in mod autonom, numai pe baza </w:t>
        <w:br/>
        <w:t xml:space="preserve">documentatiei de atribuire si in conformitate cu prevederile legale in vigoare. </w:t>
        <w:br/>
        <w:t xml:space="preserve">Art. 33 – Atributiile secretarului comisiei de evaluare: </w:t>
        <w:br/>
        <w:t xml:space="preserve">a) intocmirea Registrului de oferte, in care vor fi mentionate ofertele inregistrate in ordinea </w:t>
        <w:br/>
        <w:t xml:space="preserve">primirii lor, precizandu-se data si ora, precum si a Registrului de Contracte (completat pana la </w:t>
        <w:br/>
        <w:t xml:space="preserve">6 </w:t>
        <w:br/>
        <w:t xml:space="preserve"> </w:t>
        <w:br/>
        <w:t xml:space="preserve">momentul semnarii si inregistrarii contractului de inchiriere), in care vor fi evidentiate toate </w:t>
        <w:br/>
        <w:t xml:space="preserve">contractele incheiate; </w:t>
        <w:br/>
        <w:t xml:space="preserve">b) redactarea si comunicarea oricaror documente necesare, precum dar fara a se limita la: </w:t>
        <w:br/>
        <w:t xml:space="preserve">raspunsurile de solicitarile de clarificari, solicitarile de clarificari ce se vor inainta ofertantilor, </w:t>
        <w:br/>
        <w:t xml:space="preserve">lista privind ofertele admise, rapoarte de evaluare, procese verbale, decizii etc.; </w:t>
        <w:br/>
        <w:t xml:space="preserve">c) indeplinirea oricaror sarcini specifice necesare pentru buna desfasurare a sedintei de licitatie.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SECTIUNEA III  - Organizarea si desfasurarea licitatiei </w:t>
        <w:br/>
        <w:t xml:space="preserve">Art. 34 – Inchirierea bunurilor proprietate publică se va face prin licitatie publica impartita in doua </w:t>
        <w:br/>
        <w:t xml:space="preserve">etape, respectiv etapa de depunere a ofertelor si a garantiilor de participare (documentelor de </w:t>
        <w:br/>
        <w:t xml:space="preserve">eligibilitate) si etapa de evaluare a ofertelor in vederea desemnarii ofertantului castigator. </w:t>
        <w:br/>
        <w:t xml:space="preserve">Art. 35 – Sedintele de licitatie sunt organizate de Organizator la sediul sau in alta locatie, stabilita prin </w:t>
        <w:br/>
        <w:t xml:space="preserve">Hotarare a Consiliului Local, locatii care vor fi specificate in cuprinsul anunturilor privind organizarea </w:t>
        <w:br/>
        <w:t xml:space="preserve">licitatiilor. </w:t>
        <w:br/>
        <w:t xml:space="preserve">Art. 36 - La licitatie pot participa persoanele interesate care indeplinesc conditiile impuse prin caietul </w:t>
        <w:br/>
        <w:t xml:space="preserve">de sarcini si au depus oferte in conformitate cu prevederile documentatiei de atribuire. </w:t>
        <w:br/>
        <w:t xml:space="preserve">Art. 37– Persoanele interesate vor achizitiona Caietul de sarcini de la sediul Organizatorului. Pretul </w:t>
        <w:br/>
        <w:t xml:space="preserve">caietului de sarcini este 200 lei (ce se vor achita in numerar, la casieria Organizatorului), achizitionarea </w:t>
        <w:br/>
        <w:t xml:space="preserve">caietului fiind obligatorie pentru toti participantii la licitatie. </w:t>
        <w:br/>
        <w:t xml:space="preserve">Art. 38 - Dupa ce au luat cunostinta de continutul caietului de sarcini, ofertantii interesati vor depune </w:t>
        <w:br/>
        <w:t xml:space="preserve">la sediul Organizatorului ofertele intocmite in conformitate cu prevederile art. 40 si art. 41, insotite de </w:t>
        <w:br/>
        <w:t xml:space="preserve">dovada constituir ii garantiei de participare, cu respectarea termenului limita mentionat in anuntul </w:t>
        <w:br/>
        <w:t xml:space="preserve">pentru desfasurarea licitatiei. Oferta depusa la o alta adresa decat cea mentionata in cuprinsul anuntului </w:t>
        <w:br/>
        <w:t xml:space="preserve">sau dupa expirarea datei limita pentru depunere se returneaza nedeschisa. </w:t>
        <w:br/>
        <w:t xml:space="preserve">Art. 39  – (1) Are dreptul de a participa la licitatie orice persoana care indeplineste cumulativ </w:t>
        <w:br/>
        <w:t xml:space="preserve">urmatoarele conditii: </w:t>
        <w:br/>
        <w:t xml:space="preserve">a) a platit contravaloarea caietului de sarcini; </w:t>
        <w:br/>
        <w:t xml:space="preserve">b) a platit garantia de participare; </w:t>
        <w:br/>
        <w:t xml:space="preserve">c) a depus oferta si declaratia de participare la licitatie, impreuna cu toate documentele solicitate </w:t>
        <w:br/>
        <w:t xml:space="preserve">la art.40, in termenele prevazute in documentatia de atribuire; </w:t>
        <w:br/>
        <w:t xml:space="preserve">d) are indeplinite la zi toate obligatiile exigibile de plata a impozitelor, a taxelor si a contributiilor </w:t>
        <w:br/>
        <w:t xml:space="preserve">catre bugetul consolidat al statului si catre bugetul local; </w:t>
        <w:br/>
        <w:t xml:space="preserve">e) nu este in stare de insolventa, faliment sau lichidare. </w:t>
        <w:br/>
        <w:t xml:space="preserve">(2) Nu are dreptul sa participe la licitatie persoana care a fost desemnata castigatoare la o licitatie </w:t>
        <w:br/>
        <w:t xml:space="preserve">publica anterioara privind bunurile statului sau ale uni tatilor administrativ-teritoriale in ultimii 3 ani, </w:t>
        <w:br/>
        <w:t xml:space="preserve">dar nu a incheiat contractul ori nu a platit pretul, din culpa. Restrictia opereaza pentru o durata de 3 </w:t>
        <w:br/>
        <w:t xml:space="preserve">ani, calculata de la desemnarea persoanei respective drept adjudecatară a respectivei licitații. </w:t>
        <w:br/>
        <w:t xml:space="preserve">(3) Ofertele vor fi elaborate in conformitate cu prevederile art. 40 si art. 41  si vor fi depuse la </w:t>
        <w:br/>
        <w:t xml:space="preserve">adresa/locul precizat in anuntul de licitatie, in doua plicuri sigilate, unul exterior si unul interior. </w:t>
        <w:br/>
        <w:t xml:space="preserve">Ofertele se inregistreaza, in ordinea primirii lor, i n registrul Oferte, precizandu-se data si ora primirii </w:t>
        <w:br/>
        <w:t xml:space="preserve">acestora. </w:t>
        <w:br/>
        <w:t xml:space="preserve">7 </w:t>
        <w:br/>
        <w:t xml:space="preserve"> </w:t>
        <w:br/>
        <w:t xml:space="preserve">Art. 40 -  Pe plicul exterior se vor indica datele de identificare ale imobilului pentru care este depusa </w:t>
        <w:br/>
        <w:t xml:space="preserve">oferta Plicul exterior va trebui sa contina: </w:t>
        <w:br/>
        <w:t xml:space="preserve">a) o fisa cu informatii privind ofertantul; </w:t>
        <w:br/>
        <w:t xml:space="preserve">b) declaratie de participare, semnata de ofertant, fara ingrosari, stersaturi sau modificari; </w:t>
        <w:br/>
        <w:t xml:space="preserve">c) dovada constituirii garantiei de participare reprezentând contravaloarea a cuantum de 2 chirii/lună; </w:t>
        <w:br/>
        <w:t xml:space="preserve">d) acte doveditoare privind calitatile si capacitatile ofertantilor (inclusiv), respectiv: </w:t>
        <w:br/>
        <w:t xml:space="preserve">1) Certificate de atestare fiscala din care sa rezulte lipsa datoriilor restante cu privire la plata </w:t>
        <w:br/>
        <w:t xml:space="preserve">impozitelor, taxelor sau a contributiilor la bugetul general consolidat de stat si la bugetul local, </w:t>
        <w:br/>
        <w:t xml:space="preserve">in original. Pentru evitarea oricaror neclaritati, este necesara prezentarea atat a Certificatului de </w:t>
        <w:br/>
        <w:t xml:space="preserve">atestare fiscala emis de Administratia financiara din cadrul Agentiei Nationale de Administrare </w:t>
        <w:br/>
        <w:t xml:space="preserve">Fiscala (ANAF) de la sediul si/sau punctul de lucru al persoanei juridice, pen tru debitele </w:t>
        <w:br/>
        <w:t xml:space="preserve">inregistrare la bugetul consolidat de stat, cat si a Certificatului de atestare fiscala emis de </w:t>
        <w:br/>
        <w:t xml:space="preserve">directiile sau serviciile de gestionare a impozitelor si taxelor locale din cadrul unitatii </w:t>
        <w:br/>
        <w:t xml:space="preserve">administrativ-teritoriale de la sediul si punctul de lu cru al persoanei juridice aflat pe raza </w:t>
        <w:br/>
        <w:t xml:space="preserve">teritoriala a Sectorului 4 al Municipiului Bucuresti (daca este cazul), pentru debitele inregistrate </w:t>
        <w:br/>
        <w:t xml:space="preserve">la bugetul local. Aceste documente trebuie sa ateste lipsa datoriilor restante si sa fie emise cu </w:t>
        <w:br/>
        <w:t xml:space="preserve">mai putin de 30 de zile de la momentul prezentarii certificatelor.  </w:t>
        <w:br/>
        <w:t xml:space="preserve">Nota: In cazul ofertantilor ce sunt persoane de cetățenie sau naționalitate  straină, se vor prezenta </w:t>
        <w:br/>
        <w:t xml:space="preserve">certificate echivalente care sa ateste ca acestia nu inregistreaza obligatii fiscale restante, in </w:t>
        <w:br/>
        <w:t xml:space="preserve">conditiile legii incidente, in tara de domiciliu/sediu si de rezidenta, la momentul prezentarii </w:t>
        <w:br/>
        <w:t xml:space="preserve">ofertei. </w:t>
        <w:br/>
        <w:t xml:space="preserve">2) Cazierul judiciar al persoanei sau al operatorului economic (persoana juridica) precum si al </w:t>
        <w:br/>
        <w:t xml:space="preserve">persoanelor fizice, membri ai organului de administrare, asa cu m rezulta din certificatul </w:t>
        <w:br/>
        <w:t xml:space="preserve">constatator emis de ONRC/actul constitutiv/contract de societate/acord de constituire etc, in </w:t>
        <w:br/>
        <w:t xml:space="preserve">original; </w:t>
        <w:br/>
        <w:t xml:space="preserve">3) Actul constitutiv al persoanei juridice si Actele aditionale la actul constitutiv, daca este cazul, </w:t>
        <w:br/>
        <w:t xml:space="preserve">in copie cu mentiunea „conform cu originalul” si semnatura reprezentantului; </w:t>
        <w:br/>
        <w:t xml:space="preserve">4) Certificatul constatator emis de ONRC sau de o autoritate/institutie publica similara, in copie </w:t>
        <w:br/>
        <w:t xml:space="preserve">cu mentiunea „conform cu originalul” si semnatura reprezentantului; </w:t>
        <w:br/>
        <w:t xml:space="preserve">5) Certificatul de inregistrare fiscala emi s de ANAF, in copie cu mentiunea „conform cu </w:t>
        <w:br/>
        <w:t xml:space="preserve">originalul” si semnatura reprezentantului; </w:t>
        <w:br/>
        <w:t xml:space="preserve">6) Declaratie pe propria raspundere conform formularului din Anexa B la caietul de sarcini, data </w:t>
        <w:br/>
        <w:t xml:space="preserve">in forma autentica, in original, inclusiv declarație pe propria răspundere că este/nu este plătitor </w:t>
        <w:br/>
        <w:t xml:space="preserve">de TVA sau alt document emis de o autoritate competentă care să ateste această situație; </w:t>
        <w:br/>
        <w:t xml:space="preserve">7) Ultima declaratie fiscala inregistrata la ANAF din care sa reiasa Cifra de afaceri, in copie cu </w:t>
        <w:br/>
        <w:t xml:space="preserve">mentiunea „conform cu originalul” si semnatura reprezentantului; </w:t>
        <w:br/>
        <w:t xml:space="preserve">8) Actul de identitate al reprezentantului legal, in copie cu mentiunea „conform cu originalul” si </w:t>
        <w:br/>
        <w:t xml:space="preserve">semnatura reprezentantului; </w:t>
        <w:br/>
        <w:t xml:space="preserve">9) Imputernicire pentru persoanele care vor participa la licitatia publica in calitate de reprezentant </w:t>
        <w:br/>
        <w:t xml:space="preserve">cu puteri depline, in original, precum si Actul de identitate al persoanei imputernicite, in copie </w:t>
        <w:br/>
        <w:t xml:space="preserve">cu mentiunea „conform cu originalul” si semnatura reprezentantului (in cazul in care persoana </w:t>
        <w:br/>
        <w:t xml:space="preserve">imputernicita nu este reprezentantul legal al ofertantului); </w:t>
        <w:br/>
        <w:t xml:space="preserve">e) dovada achitarii contravalorii caietului de sarcini. </w:t>
        <w:br/>
        <w:t xml:space="preserve">8 </w:t>
        <w:br/>
        <w:t xml:space="preserve"> </w:t>
        <w:br/>
        <w:t xml:space="preserve">Art. 41  - Pe plicul interior, care conține oferta propriu -zisa, se înscriu numele sau denumirea </w:t>
        <w:br/>
        <w:t xml:space="preserve">ofertantului precum și domiciliul sau sediul social al acestuia, după caz, precum și datele de identificare </w:t>
        <w:br/>
        <w:t xml:space="preserve">ale imobilului pentru care este depusa oferta. </w:t>
        <w:br/>
        <w:t xml:space="preserve">Art. 42  - Fiecare participant poate depune doar o singura oferta pentru fiecare imobil. Oferta are </w:t>
        <w:br/>
        <w:t xml:space="preserve">caracter obligatoriu, din punct de vedere al continutului, pe toata perioada de valabilitate, stabilita de </w:t>
        <w:br/>
        <w:t xml:space="preserve">Organizator pentru o durată de 4 luni. </w:t>
        <w:br/>
        <w:t xml:space="preserve">Art. 43 - Persoana interesata are obligatia de a depune oferta la adresa si pana la data limita pentru </w:t>
        <w:br/>
        <w:t xml:space="preserve">depunere, stabilite in anuntul procedurii. Riscurile legate de transmiterea ofertei, inclusiv forta majora, </w:t>
        <w:br/>
        <w:t xml:space="preserve">cad in sarcina persoanei interesate. </w:t>
        <w:br/>
        <w:t xml:space="preserve">Art. 44  - Continutul ofert elor propriu -zise trebuie sa ramana confidential pana la data deschiderii </w:t>
        <w:br/>
        <w:t xml:space="preserve">acestora.  </w:t>
        <w:br/>
        <w:t xml:space="preserve">Art. 45  - Plicurile sigilate se predau comisiei de evaluare in ziua fixata pentru deschiderea lor, </w:t>
        <w:br/>
        <w:t xml:space="preserve">prevazuta in anuntul de licitatie. </w:t>
        <w:br/>
        <w:t xml:space="preserve">Art. 46 - In urma analizarii continutului plicurilor exterioare pe baza criteriilor de valabilitate de catre </w:t>
        <w:br/>
        <w:t xml:space="preserve">comisia de evaluare, secretarul acesteia intocmeste un proces-verbal privind indeplinirea criteriilor de </w:t>
        <w:br/>
        <w:t xml:space="preserve">eligibilitate, in care mentioneaza ofertele valabile, ofertele care nu indeplinesc criteriile de valabilitate </w:t>
        <w:br/>
        <w:t xml:space="preserve">si motivele excluderii acestora din urma de la procedura de licitatie. Sunt considerate oferte valabile </w:t>
        <w:br/>
        <w:t xml:space="preserve">ofertele care indeplinesc criteriile de valabilitate prevazute in caietul de sarcini al licitatiei. </w:t>
        <w:br/>
        <w:t xml:space="preserve">Art. 47  -  In baza pr ocesului-verbal care indeplineste conditiile prevazute la art. 46, comisia de </w:t>
        <w:br/>
        <w:t xml:space="preserve">evaluare intocmeste, in termen de o zi lucratoare, un raport. </w:t>
        <w:br/>
        <w:t xml:space="preserve">Art. 48 - In termen de 3 zile lucratoare de la întocmirea raportului , comisia de evaluare informeaza, </w:t>
        <w:br/>
        <w:t xml:space="preserve">in scris, cu confirmare de primire, ofertantii ale caror oferte au fost excluse dupa vizualizarea si </w:t>
        <w:br/>
        <w:t xml:space="preserve">evaluarea documentelor din plicul exterior, indicand motivele excluderii. </w:t>
        <w:br/>
        <w:t xml:space="preserve">Art. 49  - Pentru continuarea desfasurarii procedurii de licitatie este necesar ca, dupa deschi derea </w:t>
        <w:br/>
        <w:t xml:space="preserve">plicurilor exterioare, cel putin doua oferte, formulate pentru acelasi bun proprietate publică, să </w:t>
        <w:br/>
        <w:t xml:space="preserve">intruneasca conditiile prevazute in documentatia de atribuire. In caz contrar, comisia de evaluare va </w:t>
        <w:br/>
        <w:t xml:space="preserve">dispune anularea procedurii si va organiza o noua licitatie. </w:t>
        <w:br/>
        <w:t xml:space="preserve">Art. 50 - Deschiderea plicurilor interioare se face numai dupa semnarea procesului-verbal prevazut la </w:t>
        <w:br/>
        <w:t xml:space="preserve">art. 46 de catre toti membrii comisiei de evaluare si de catre ofertantii prezenti. Refuzul ofertantilor </w:t>
        <w:br/>
        <w:t xml:space="preserve">prezenti de a semna procesul verbal se va consemna in cuprinsul acestuia. </w:t>
        <w:br/>
        <w:t xml:space="preserve">Art. 51 - Deschiderea plicurilor interioare se face in sedinta de evaluare la care pot participa doar </w:t>
        <w:br/>
        <w:t xml:space="preserve">membrii comisiei de evaluare. Ofertele depuse in plicul interior de catre ofertantii respinsi conform </w:t>
        <w:br/>
        <w:t xml:space="preserve">art. 46 nu se mai deschid.  </w:t>
        <w:br/>
        <w:t xml:space="preserve">Art. 52  – (1) In urma deschiderii plicurilor interioare si analizarii ofertelor de catre comisia de </w:t>
        <w:br/>
        <w:t xml:space="preserve">evaluare, secretarul acesteia intocmeste un proces -verbal in care mentioneaza ofertele de preț </w:t>
        <w:br/>
        <w:t xml:space="preserve">formulate de către ofertanți,  existența și vali ditatea documentelor depuse de către ofertanți conform </w:t>
        <w:br/>
        <w:t xml:space="preserve">cerințelor documentației de atribuire, evaluarea și nivelul punctajelor obtinute de către ofertanți </w:t>
        <w:br/>
        <w:t xml:space="preserve">conform criteriilor de evaluare. Oferta câștigătoare este oferta care intruneste cel mai mare punctaj  in </w:t>
        <w:br/>
        <w:t xml:space="preserve">urma aplicarii criteriilor de atribuire. Procesul -verbal se semneaza de catre toti membrii comisiei de </w:t>
        <w:br/>
        <w:t xml:space="preserve">evaluare. </w:t>
        <w:br/>
        <w:t xml:space="preserve">(2) Oferta depusă în plicul interior va fi considerată neconformă, fiind exclusă de la procedura licitației </w:t>
        <w:br/>
        <w:t xml:space="preserve">dacă:.  </w:t>
        <w:br/>
        <w:t xml:space="preserve">- nu cuprinde nivelul ofertat al chiriei/luna  </w:t>
        <w:br/>
        <w:t xml:space="preserve">- nu cuprinde dovezile solicitate la art. 60 </w:t>
        <w:br/>
        <w:t xml:space="preserve">9 </w:t>
        <w:br/>
        <w:t xml:space="preserve"> </w:t>
        <w:br/>
        <w:t xml:space="preserve">- depune aceleași dovezi pentru cel  puțin doua oferte pentru spații distincte, fără a face orice altă </w:t>
        <w:br/>
        <w:t xml:space="preserve">completare din care să rezulte caracterul unic al ofertei depuse </w:t>
        <w:br/>
        <w:t xml:space="preserve">Art. 53  - In cazul in care exista punctaje egale intre ofertantii clasati pe primul loc, departajarea </w:t>
        <w:br/>
        <w:t xml:space="preserve">acestora se va face in functie de punctajul obtinut pentru criteriul de atribuire „ cel mai mare nivel al </w:t>
        <w:br/>
        <w:t xml:space="preserve">chiriei ofertat peste pretul de evaluare al imobilului inchiriat, raportat la suprafata acestuia”. </w:t>
        <w:br/>
        <w:t xml:space="preserve">Art. 54 - In baza procesului-verbal care indeplineste conditiile prevazute la art. 52, comisia de evaluare </w:t>
        <w:br/>
        <w:t xml:space="preserve">intocmeste, in termen de o zi lucratoare, un raport al procedurii. </w:t>
        <w:br/>
        <w:t xml:space="preserve">Art. 55 - Raportul prevazut la art. 54 se depune la dosarul licitatiei. </w:t>
        <w:br/>
        <w:t xml:space="preserve">Art. 56  – Comisia de evaluare are obligatia de a informa ofertantii despre deciziile referitoare la </w:t>
        <w:br/>
        <w:t xml:space="preserve">atribuirea contractului, in scris, cu confirmare de primire, nu mai tarziu de 3 zile lucratoare de la </w:t>
        <w:br/>
        <w:t xml:space="preserve">transmiterea raportului prevazut la art. 54 catre Organizator. </w:t>
        <w:br/>
        <w:t xml:space="preserve">Art. 57 - In cadrul comunicarii prevazute la art. 56, comisia de evaluare are obligatia de a informa </w:t>
        <w:br/>
        <w:t xml:space="preserve">ofertantii ale caror oferte nu fost declarate castigatoare asupra motivelor ce au stat la baza deciziei </w:t>
        <w:br/>
        <w:t xml:space="preserve">respective. </w:t>
        <w:br/>
        <w:t xml:space="preserve">Art. 58 - Pe parcursul aplicarii procedurii de atribuire, comisia de evaluare are dreptul de a solicita </w:t>
        <w:br/>
        <w:t xml:space="preserve">clarificari si, dupa caz, completari ale documentelor prezentate de ofertanti pentru demonstrarea </w:t>
        <w:br/>
        <w:t xml:space="preserve">conformitatii ofertei cu cerintele solicitate. Solicitarea de c larificari, care urmeaza a se transmite prin </w:t>
        <w:br/>
        <w:t xml:space="preserve">mijloace electronice, la adresa de e-mail indicata de catre ofertanti, este propusa si se transmite de catre </w:t>
        <w:br/>
        <w:t xml:space="preserve">comisia de evaluare acestora in termen de 3 zile lucratoare de la data sedintei de evaluare.  Ofertant ii </w:t>
        <w:br/>
        <w:t xml:space="preserve">trebuie sa raspunda la solicitarea de clarificari in termen de 3 zile lucratoare de la primirea acesteia. </w:t>
        <w:br/>
        <w:t xml:space="preserve">Art. 59  – Comisia de evaluare nu are dreptul ca prin clarificarile ori completarile solicitate sa </w:t>
        <w:br/>
        <w:t xml:space="preserve">determine aparitia unui avantaj in favoarea unui ofertant.  </w:t>
        <w:br/>
        <w:t xml:space="preserve"> </w:t>
        <w:br/>
        <w:t xml:space="preserve">SECTIUNEA IV – Criteriile de atribuire  </w:t>
        <w:br/>
        <w:t xml:space="preserve">Art. 60. I. - Terenurile proprietate publică libere de orice fel de construcții </w:t>
        <w:br/>
        <w:t xml:space="preserve">(1) Criteriile de atribuire a contractului de inchiriere a terenurilor proprietate publică libere de </w:t>
        <w:br/>
        <w:t xml:space="preserve">orice fel construcții: </w:t>
        <w:br/>
        <w:t xml:space="preserve">a) cel mai mare nivel al chiriei ofertat peste pretul minim solicitat pentru chirie/mp/luna fara TVA </w:t>
        <w:br/>
        <w:t xml:space="preserve">raportat la suprafata imobilului de inchiriat – pondere 40%; </w:t>
        <w:br/>
        <w:t xml:space="preserve">b) capacitatea economico-financiara a ofertantilor: cel mai mare nivel al disponibilităților bănești </w:t>
        <w:br/>
        <w:t xml:space="preserve">(dar nu mai putin de valoarea mentionata la alin. (2) – pondere 40%;  </w:t>
        <w:br/>
        <w:t xml:space="preserve">c) protectia mediului inconjurator: implementarea sistemului de protectie a mediului ISO 14001 </w:t>
        <w:br/>
        <w:t xml:space="preserve">sau echivalent – pondere 10%; </w:t>
        <w:br/>
        <w:t xml:space="preserve">d) condiţii specifice impuse de natura bunului proprietate publică închiriat: respectarea conditiilor </w:t>
        <w:br/>
        <w:t xml:space="preserve">impuse de destinatia obiectului închirierii  - pondere 10%. </w:t>
        <w:br/>
        <w:t xml:space="preserve"> </w:t>
        <w:br/>
        <w:t xml:space="preserve">(2) Pentru criteriul de atribuire prevazut la alin. (1), lit. b), ofertanții trebuie s ă facă dovada că au </w:t>
        <w:br/>
        <w:t xml:space="preserve">disponibilităţi băneşti, resurse financiare reale negrevate de datorii sau linii de credit, în valoare egala </w:t>
        <w:br/>
        <w:t xml:space="preserve">cu cuantumul a 12 chirii raportate la pretul minim solicitat pentru chirie/mp/luna fara TVA x suprafata </w:t>
        <w:br/>
        <w:t xml:space="preserve">imobilului inchiriat, fără TVA. Asigurarea de disponibilitati banesti se va demonstra prin prezentarea </w:t>
        <w:br/>
        <w:t xml:space="preserve">oricărui tip de document emis de unit ăţi bancare/declaraţii bancare corespunz ătoare (prezentat ă în </w:t>
        <w:br/>
        <w:t xml:space="preserve">original) prin care se va atesta faptul că în cazul atribuirii contractului:  </w:t>
        <w:br/>
        <w:t xml:space="preserve">a) ofertantul poate avea acces la resurse reale (sume disponibile in cont, linii de credit cu valoare </w:t>
        <w:br/>
        <w:t xml:space="preserve">disponibila, depozite bancare) pentru valoarea declarata;  </w:t>
        <w:br/>
        <w:t xml:space="preserve">10 </w:t>
        <w:br/>
        <w:t xml:space="preserve"> </w:t>
        <w:br/>
        <w:t xml:space="preserve">b) posibilitatea disponibiliz ării sumei respective în cazul atribuirii contractului, av ând ca </w:t>
        <w:br/>
        <w:t xml:space="preserve">destinaţie cheltuieli pentru realizarea contractului, in dependent de alte facilit ăţi sau </w:t>
        <w:br/>
        <w:t xml:space="preserve">disponibilităţi existente. </w:t>
        <w:br/>
        <w:t xml:space="preserve">În cazul în care, cu același document doveditor al disponibilitatilor banesti se licitează pentru mai </w:t>
        <w:br/>
        <w:t xml:space="preserve">multe  bunuri proprietate publică incluse în procedura de licitație, ofertantul are obligația să precizeze </w:t>
        <w:br/>
        <w:t xml:space="preserve">(prin declarație pe propria răspundere sau orice alt act doveditor) suma pe care o alocă pentru fiecare </w:t>
        <w:br/>
        <w:t xml:space="preserve">ofertă unică pe care o depune la licitația diferitelor bunuri  în discuție. </w:t>
        <w:br/>
        <w:t xml:space="preserve"> </w:t>
        <w:br/>
        <w:t xml:space="preserve">(3) Pentru criteriul de atribuire prevazut la alin. (1), l it. c), ofertanții  participanți la procedura care </w:t>
        <w:br/>
        <w:t xml:space="preserve">detin un astfel de sistem de protectie a mediului vor prezenta documentul de certificare a sistemului, </w:t>
        <w:br/>
        <w:t xml:space="preserve">emis de un organism de certificare independent, document care trebuie sa fie valabil la momentul </w:t>
        <w:br/>
        <w:t xml:space="preserve">prezentarii lui. </w:t>
        <w:br/>
        <w:t xml:space="preserve"> </w:t>
        <w:br/>
        <w:t xml:space="preserve">(4) Pentru criteriul de atribuire prevazut la alin. (1) lit. d),  ofertanții vor prezenta o declaratie pe proprie </w:t>
        <w:br/>
        <w:t xml:space="preserve">raspundere, autentificata, prin care se obligă, cu titlu de obligație esențială, să utilizeze bunul </w:t>
        <w:br/>
        <w:t xml:space="preserve">proprietate publică închiriat  conform destinației specificată prin caietul de sarcini al documentației de </w:t>
        <w:br/>
        <w:t xml:space="preserve">atribuire. </w:t>
        <w:br/>
        <w:t xml:space="preserve"> </w:t>
        <w:br/>
        <w:t xml:space="preserve">(5) Algoritmul de calcul pentru cele trei criterii este urmatorul: </w:t>
        <w:br/>
        <w:t xml:space="preserve">- pentru criteriul de atribuire prevazut la alin. (1), lit.a) </w:t>
        <w:br/>
        <w:t xml:space="preserve">Punctajul C(n) se acorda astfel:  </w:t>
        <w:br/>
        <w:t xml:space="preserve">a) Pentru cel mai mare nivel al chiriei ofertat se acorda punctajul maxim alocat de 40 pct;  </w:t>
        <w:br/>
        <w:t xml:space="preserve">b) Pentru celelalte chirii ofertate punctajul C(n) se calculeaza proportional, astfel: C(n) = (Nivel n / </w:t>
        <w:br/>
        <w:t xml:space="preserve">Nivel maxim ofertat) x 40 pct. </w:t>
        <w:br/>
        <w:t xml:space="preserve">- pentru criteriul de atribuire prevazut la alin. (1), lit.b) </w:t>
        <w:br/>
        <w:t xml:space="preserve">Punctajul D(n) se acorda astfel:  </w:t>
        <w:br/>
        <w:t xml:space="preserve">a) Pentru cel mai mare nivel al disponibilitatilor banesti se acorda punctajul maxim alocat de 40 pct;  </w:t>
        <w:br/>
        <w:t xml:space="preserve">b) Pentru celelalte punctajul D(n) se calculeaza proportional, astfel: D(n) = (Nivel n  / Nivel maxim </w:t>
        <w:br/>
        <w:t xml:space="preserve">ofertat) x 40 pct. </w:t>
        <w:br/>
        <w:t xml:space="preserve">- pentru criteriul de atribuire prevazut la alin. (1), lit.c) </w:t>
        <w:br/>
        <w:t xml:space="preserve">Punctajul se acorda astfel: Daca ofertantul prezinta dovada implementarii sistemului de protectie a </w:t>
        <w:br/>
        <w:t xml:space="preserve">mediului ISO 14001 sau echivalent valabil – se acorda 10 puncte; Daca ofertantul nu prezinta dovada </w:t>
        <w:br/>
        <w:t xml:space="preserve">implementarii sistemului de protectie a mediului ISO 14001 sau echivalent valabil – se acorda 0 </w:t>
        <w:br/>
        <w:t xml:space="preserve">puncte. </w:t>
        <w:br/>
        <w:t xml:space="preserve">- pentru criteriul de atribuire prevazut la alin. (1), lit.d) </w:t>
        <w:br/>
        <w:t xml:space="preserve">Punctajul se acorda astfel: Daca ofertantul prezinta declaratia pe propria raspundere, autentificata, ca </w:t>
        <w:br/>
        <w:t xml:space="preserve">va utiliza bunul proprietate publica conform destinatiei specificata in caietul de sarcini – se acorda 10 </w:t>
        <w:br/>
        <w:t xml:space="preserve">puncte; Daca ofertantul nu prezinta declaratia pe propria raspundere – se acorda 0 puncte. </w:t>
        <w:br/>
        <w:t xml:space="preserve"> </w:t>
        <w:br/>
        <w:t xml:space="preserve">Art. 60. II. - Terenurile proprietate publică cu construcții proprietate publică </w:t>
        <w:br/>
        <w:t xml:space="preserve">(1) Criteriile de atribuire a contractului de închiriere a terenurile proprietate publica pe care </w:t>
        <w:br/>
        <w:t xml:space="preserve">sunt amplasate construcții proprietate publică: </w:t>
        <w:br/>
        <w:t xml:space="preserve">a) cel mai mare nivel al chiriei ofertat peste pretul minim solicitat pentru chirie/mp/luna fara TVA </w:t>
        <w:br/>
        <w:t xml:space="preserve">raportat la suprafata imobilului de inchiriat – pondere 40%; </w:t>
        <w:br/>
        <w:t xml:space="preserve">11 </w:t>
        <w:br/>
        <w:t xml:space="preserve"> </w:t>
        <w:br/>
        <w:t xml:space="preserve">b) capacitatea economico-financiara a ofertantilor: cel mai mare nivel al disponibilităților bănești </w:t>
        <w:br/>
        <w:t xml:space="preserve">(dar nu mai putin de valoarea mentionata la alin. (2) de mai jos) – pondere 40%;  </w:t>
        <w:br/>
        <w:t xml:space="preserve">c) condiţii specifice impuse de natura bunului închiriat (dovada experientei similare pe ultimii 3 </w:t>
        <w:br/>
        <w:t xml:space="preserve">ani aferenta tipului de activitate ce urmeaza a fi desfasurata in/pe/cu privire la bunul inchiriat; </w:t>
        <w:br/>
        <w:t xml:space="preserve">mentinerea coeficientilor de urbanism existenti și continuare activitatii preexistente) - pondere </w:t>
        <w:br/>
        <w:t xml:space="preserve">10%: </w:t>
        <w:br/>
        <w:t xml:space="preserve">d) protectia mediului inconjurator: implementarea sistemului de protectie a mediului ISO 14001 </w:t>
        <w:br/>
        <w:t xml:space="preserve">ori echivalent– pondere 10%. </w:t>
        <w:br/>
        <w:t xml:space="preserve"> </w:t>
        <w:br/>
        <w:t xml:space="preserve">(2) Pentru criteriul de atribuire prevazut la alin. (1) lit. b), ofertanții participanti la procedura de licitatie </w:t>
        <w:br/>
        <w:t xml:space="preserve">trebuie să facă dovada că au acces la disponibilităţi băneşti, resurse financiare reale negrevate de datorii </w:t>
        <w:br/>
        <w:t xml:space="preserve">sau la linii de credit, în valoare egala cu cuantumul a 12 chirii raportate la pretul minim solicitat pentru </w:t>
        <w:br/>
        <w:t xml:space="preserve">chirie/mp/luna fara TVA x suprafata imobilului inchiriat, f ără TVA. Asigurarea disponibilităților se </w:t>
        <w:br/>
        <w:t xml:space="preserve">va demonstra prin prezentarea oric ărui tip de document emis de unit ăţi bancare/declaraţii bancare </w:t>
        <w:br/>
        <w:t xml:space="preserve">corespunzătoare (prezentată în original) prin care se va atesta faptul că în cazul atribuirii contractului:  </w:t>
        <w:br/>
        <w:t xml:space="preserve">a) ofertantul poate avea acces la resurse reale (sume disponibile in cont, linii de credit cu valoare </w:t>
        <w:br/>
        <w:t xml:space="preserve">disponibila, depozite bancare) pentru valoarea declarata;  </w:t>
        <w:br/>
        <w:t xml:space="preserve">b) posibilitatea disponibiliz ării sumei respective în cazul atribuirii contractului, av ând ca </w:t>
        <w:br/>
        <w:t xml:space="preserve">destinaţie cheltuieli pentru realizarea contractului, independent de alte facilit ăţi sau </w:t>
        <w:br/>
        <w:t xml:space="preserve">disponibilităţi existente. </w:t>
        <w:br/>
        <w:t xml:space="preserve">În cazul în care, cu același document doveditor al disponibilitatilor banesti se licitează pentru mai </w:t>
        <w:br/>
        <w:t xml:space="preserve">multe bunuri proprietate publică, ofertantul are obligația să precizeze (prin declarație pe propria </w:t>
        <w:br/>
        <w:t xml:space="preserve">răspundere sau printr-un alt act doveditor) suma pe ca re o alocă pentru fiecare ofertă unică pe care o </w:t>
        <w:br/>
        <w:t xml:space="preserve">depune la licitația diferitelor bunuri proprietate publică aflate în procedura de licitație. </w:t>
        <w:br/>
        <w:t xml:space="preserve"> </w:t>
        <w:br/>
        <w:t xml:space="preserve">(3) Pentru criteriul de atribuire prevazut la alin. (1) lit. c), ofertantii participanti la procedura de licitatie </w:t>
        <w:br/>
        <w:t xml:space="preserve">trebuie sa prezinte (3.1) documente doveditoare a experientei similare aferenta tipului de activitate ce </w:t>
        <w:br/>
        <w:t xml:space="preserve">urmeaza a fi desfasurata in/pe/cu privire la bunul inchiriat, pentru ultimii 3 ani respectiv (3.2.) ofertantii  </w:t>
        <w:br/>
        <w:t xml:space="preserve">participanti la procedura de licitatie trebuie sa prezinte o declaratie notariala cu privire la mentinerea </w:t>
        <w:br/>
        <w:t xml:space="preserve">coeficientilor de urbanism existenti și continuare activitatii preexistente, ca obligații esențiale. </w:t>
        <w:br/>
        <w:t xml:space="preserve"> </w:t>
        <w:br/>
        <w:t xml:space="preserve">(4) Pentru criteriul de atribuire prevazut la alin. (1), lit. d), ofertantii partici pantii la procedură care </w:t>
        <w:br/>
        <w:t xml:space="preserve">detin un astfel de sistem de protectie a mediului, vor prezenta documentul de certificare a sistemului, </w:t>
        <w:br/>
        <w:t xml:space="preserve">emis de un organism de certificare independent, document care trebuie sa fie valabil la momentul </w:t>
        <w:br/>
        <w:t xml:space="preserve">prezentarii lui. </w:t>
        <w:br/>
        <w:t xml:space="preserve"> </w:t>
        <w:br/>
        <w:t xml:space="preserve">(5) Algoritmul de calcul pentru cele trei criterii este urmatorul: </w:t>
        <w:br/>
        <w:t xml:space="preserve">5.1 Pentru criteriul de atribuire prevazut la alin. (1), lit.a) </w:t>
        <w:br/>
        <w:t xml:space="preserve">Punctajul C(n) se acorda astfel:  </w:t>
        <w:br/>
        <w:t xml:space="preserve">a) Pentru cel mai mare nivel al chiriei ofertat se acorda punctajul maxim alocat de 40 pct;  </w:t>
        <w:br/>
        <w:t xml:space="preserve">b) Pentru celelalte chirii ofertate punctajul C(n) se calculeaza proportional, astfel: C(n) = (Nivel n / </w:t>
        <w:br/>
        <w:t xml:space="preserve">Nivel maxim ofertat) x 40 pct. </w:t>
        <w:br/>
        <w:t xml:space="preserve">5.2 Pentru criteriul de atribuire prevazut la alin. (1), lit.b)  </w:t>
        <w:br/>
        <w:t xml:space="preserve">     a) Pentru cel mai mare nivel al disponibilitatilor banesti se acorda punctajul maxim de 40 pct;  </w:t>
        <w:br/>
        <w:t xml:space="preserve">12 </w:t>
        <w:br/>
        <w:t xml:space="preserve"> </w:t>
        <w:br/>
        <w:t xml:space="preserve">     b) Pentru celelalte punctajul D(n) se calculeaza proportional, astfel: D(n) = (Nivel n / Nivel maxim </w:t>
        <w:br/>
        <w:t xml:space="preserve">ofertat) x 40 pct. </w:t>
        <w:br/>
        <w:t xml:space="preserve">5.3 Pentru criteriul de atribuire prevazut la alin. (1), lit.c)   </w:t>
        <w:br/>
        <w:t xml:space="preserve">Punctajul se acorda astfel: Ofertantii participanti care prezinta dovada, pe ultimii 3 (trei) ani, a </w:t>
        <w:br/>
        <w:t xml:space="preserve">experientei similare si declaratia notariala mentionata la alin. (3.2) se acordă punctajul maxim de 10 </w:t>
        <w:br/>
        <w:t xml:space="preserve">puncte; Pentru ceilalti operatori economici, a caror dovada a experientei  similare este pentru o </w:t>
        <w:br/>
        <w:t xml:space="preserve">perioadă mai mica sau nu prezinta dovada experientei similare si declaratia notariala cu privire la </w:t>
        <w:br/>
        <w:t xml:space="preserve">mentinerea coeficientilor de urbanism existenti și continuare activitatii  preexistente se vor acorda 0 </w:t>
        <w:br/>
        <w:t xml:space="preserve">puncte.; </w:t>
        <w:br/>
        <w:t xml:space="preserve"> </w:t>
        <w:br/>
        <w:t xml:space="preserve">5.4 Pentru criteriul de atribuire prevazut la alin. (1), lit.d), punctajul se acorda astfel:  </w:t>
        <w:br/>
        <w:t xml:space="preserve">Daca ofertantul prezinta dovada implementarii sistemului de protectie a mediului ISO 14001 sau </w:t>
        <w:br/>
        <w:t xml:space="preserve">echivalent valabil – se acorda 10 puncte; Daca ofertantul nu prezinta dovada implementarii sistemului </w:t>
        <w:br/>
        <w:t xml:space="preserve">de protectie a mediului ISO 14001 sau echivalent valabil – se acorda 0 puncte. </w:t>
        <w:br/>
        <w:t xml:space="preserve"> </w:t>
        <w:br/>
        <w:t xml:space="preserve">(6) Valoarea minimă a chiriei va fi stabilită în baza unui raport de evaluare întocmit de către un </w:t>
        <w:br/>
        <w:t xml:space="preserve">evaluator autorizat ANEVAR.  </w:t>
        <w:br/>
        <w:t xml:space="preserve"> </w:t>
        <w:br/>
        <w:t xml:space="preserve">Art. 60. III. - Terenurile proprietate publică cu construcții proprietate privată </w:t>
        <w:br/>
        <w:t xml:space="preserve"> </w:t>
        <w:br/>
        <w:t xml:space="preserve">(1) Criteriile de atribuire a contractului de închiriere a  terenurilor proprietate publica pe care </w:t>
        <w:br/>
        <w:t xml:space="preserve">sunt amplasate construcții proprietate privată: </w:t>
        <w:br/>
        <w:t xml:space="preserve">a) cel mai mare nivel al chiriei ofertat peste pretul minim solicitat pentru chirie/mp/luna fara TVA </w:t>
        <w:br/>
        <w:t xml:space="preserve">raportat la suprafata imobilului de inchiriat – pondere 15%; </w:t>
        <w:br/>
        <w:t xml:space="preserve">b) capacitatea economico-financiara a ofertantilor: cel mai mare nivel al disponibilităților băne ști </w:t>
        <w:br/>
        <w:t xml:space="preserve">(dar nu mai putin de valoarea mentionata la alin. (2) de mai jos – pondere 15%;  </w:t>
        <w:br/>
        <w:t xml:space="preserve">c) protectia mediului inconjurator: implementarea sistemului de protectie a mediului ISO 14001 </w:t>
        <w:br/>
        <w:t xml:space="preserve">ori echivalent– pondere 30%. </w:t>
        <w:br/>
        <w:t xml:space="preserve">d) condiţii specifice impuse de natura bunului închir iat (dovada realizarii în condiții legale a </w:t>
        <w:br/>
        <w:t xml:space="preserve">construcției proprietate privată amplasată pe terenul ce urmează a fi inchiriat sau preluarea </w:t>
        <w:br/>
        <w:t xml:space="preserve">dreptului de proprietate asupra acesteia de către ofertant/adjudecatar; menținerea coeficienților </w:t>
        <w:br/>
        <w:t xml:space="preserve">de urbanism existenți și continuare activității preexistente)- pondere 40%:  </w:t>
        <w:br/>
        <w:t xml:space="preserve"> </w:t>
        <w:br/>
        <w:t xml:space="preserve">Notă: Pentru respectarea condițiilor specifice impuse de natura bunului închiriat, ofertantul </w:t>
        <w:br/>
        <w:t xml:space="preserve">poate în mod anticipat iar adjudecatarul este obligat să preia construcția de la operatorul actual, </w:t>
        <w:br/>
        <w:t xml:space="preserve">despăgubindu-l pe acesta în termen de 20 zile de la adjudecare, contractul de închiriere urmând </w:t>
        <w:br/>
        <w:t xml:space="preserve">a fi încheiat dupa îndeplinirea acestei condiții specifice. </w:t>
        <w:br/>
        <w:t xml:space="preserve"> </w:t>
        <w:br/>
        <w:t xml:space="preserve">(2) Pentru criteriul de atribuire prevazut la alin. (1) lit. b), ofertanții participanți la procedura de licitatie </w:t>
        <w:br/>
        <w:t xml:space="preserve">trebuie să facă dovada că au acces la disponibilităţi băneşti, resurse financiare reale negrevate de datorii </w:t>
        <w:br/>
        <w:t xml:space="preserve">sau linii de credit, în valoare egala cu cuantumul a 12 chirii raportate la prețul minim solicitat pentru </w:t>
        <w:br/>
        <w:t xml:space="preserve">chirie/mp/luna fara TVA x suprafața terenului inchiriat, fără TVA. Asigurarea disponibilităților se va </w:t>
        <w:br/>
        <w:t xml:space="preserve">demonstra prin prezentarea oric ărui tip de document emis de unit ăţi bancare/declara ţii bancare </w:t>
        <w:br/>
        <w:t xml:space="preserve">corespunzătoare (prezentată în original) prin care se va atesta faptul că în cazul atribuirii contractului:  </w:t>
        <w:br/>
        <w:t xml:space="preserve">13 </w:t>
        <w:br/>
        <w:t xml:space="preserve"> </w:t>
        <w:br/>
        <w:t xml:space="preserve">a) operatorul poate avea acces la resurse reale (sume disponibile in cont, linii de credit cu valoare </w:t>
        <w:br/>
        <w:t xml:space="preserve">disponibila, depozite bancare) pentru valoarea declarata;  </w:t>
        <w:br/>
        <w:t xml:space="preserve">b) posibilitatea disponibilizării sumei respective în cazul atribuirii contractului, având ca destinaţie </w:t>
        <w:br/>
        <w:t xml:space="preserve">cheltuieli pentru realizarea contractului, independent de alte facilit ăţi sau disponibilit ăţi </w:t>
        <w:br/>
        <w:t xml:space="preserve">existente. </w:t>
        <w:br/>
        <w:t xml:space="preserve">În cazul în care, cu același document doveditor al disponibilitatilor banesti se licitează pentru mai </w:t>
        <w:br/>
        <w:t xml:space="preserve">multe bunuri proprietate publică, ofe rtantul are obligația să precizeze (prin declarație pe propria </w:t>
        <w:br/>
        <w:t xml:space="preserve">răspundere sau alt act doveditor) suma pe care o alocă pentru fiecare ofertă unică pe care o depune la </w:t>
        <w:br/>
        <w:t xml:space="preserve">licitația diferitelor spații comerciale/amplasamente. </w:t>
        <w:br/>
        <w:t xml:space="preserve"> </w:t>
        <w:br/>
        <w:t xml:space="preserve">(3) Pentru criteriul de atribuire prevazut la alin. (1) lit. c) , ofertanții participanti la procedura de licitatie </w:t>
        <w:br/>
        <w:t xml:space="preserve">trebuie sa prezinte faptul că  un astfel de sistem de protectie a mediului, vor prezenta documentul de </w:t>
        <w:br/>
        <w:t xml:space="preserve">certificare a sistemului, emis de un organism de certificare independent , document care trebuie sa fie </w:t>
        <w:br/>
        <w:t xml:space="preserve">valabil la momentul prezentarii lui. </w:t>
        <w:br/>
        <w:t xml:space="preserve">  </w:t>
        <w:br/>
        <w:t xml:space="preserve">(4) Pentru criteriul de atribuire prevazut la alin. (1) lit. d), ofertantii participantii la procedură trebuiesc:   </w:t>
        <w:br/>
        <w:t xml:space="preserve">a) Să facă dovada realizarii în condiții legale a construcției proprietate privată amplasată pe terenul </w:t>
        <w:br/>
        <w:t xml:space="preserve">ce urmează a fi inchiriat inclusiv și a deținerii acesteia în proprietate și la momentul ofertării </w:t>
        <w:br/>
        <w:t xml:space="preserve">respectiv, în cazul ofertanților neproprietari asupra construcției realizata pe terenul proprietate </w:t>
        <w:br/>
        <w:t xml:space="preserve">publică, să depună o declarație autentică prin care declară în mod expres și se obligă în mod ferm </w:t>
        <w:br/>
        <w:t xml:space="preserve">să preia în patrimoniul personal dreptului de proprietate asupra acesteia într-un interval de maxim </w:t>
        <w:br/>
        <w:t xml:space="preserve">20 zile;  </w:t>
        <w:br/>
        <w:t xml:space="preserve">Orice ofertant poate, în mod anticipat, să preia dreptul de proprietate a supra construcției în </w:t>
        <w:br/>
        <w:t xml:space="preserve">discuție de la proprietarul respectiv operatorul actual, în baza unei întelegeri contractuale cu </w:t>
        <w:br/>
        <w:t xml:space="preserve">acesta. În orice situație însa, adjudecatarul este obligat, în termen de 20 zile de la adjudecare, să </w:t>
        <w:br/>
        <w:t xml:space="preserve">preia dreptul de proprietate asupra construcției în discuție de la proprietarul respectiv operatorul </w:t>
        <w:br/>
        <w:t xml:space="preserve">actual, contractul de închiriere urmând a fi încheiat numai și după îndeplinirea acestei condiții </w:t>
        <w:br/>
        <w:t xml:space="preserve">specifice. </w:t>
        <w:br/>
        <w:t xml:space="preserve">b) să depună o declarație autentică prin care declară în mod expres și se obligă în mod ferm să </w:t>
        <w:br/>
        <w:t xml:space="preserve">mențină coeficienții de urbanism existenți precum și la continuare activității existente în prezent;  </w:t>
        <w:br/>
        <w:t xml:space="preserve"> </w:t>
        <w:br/>
        <w:t xml:space="preserve">(5) Algoritmul de calcul pentru cele trei criterii este urmatorul: </w:t>
        <w:br/>
        <w:t xml:space="preserve">5.1 Pentru criteriul de atribuire prevazut la alin. (1), lit.a) </w:t>
        <w:br/>
        <w:t xml:space="preserve">Punctajul C(n) se acorda astfel:  </w:t>
        <w:br/>
        <w:t xml:space="preserve">a) Pentru cel mai mare nivel al chiriei ofertat se acorda punctajul maxim alocat de 15 pct;  </w:t>
        <w:br/>
        <w:t xml:space="preserve">b) Pentru celelalte chirii ofertate punctajul C(n) se calculeaza proportional, astfel: C(n) = (Nivel n / </w:t>
        <w:br/>
        <w:t xml:space="preserve">Nivel maxim ofertat) x 15 pct. </w:t>
        <w:br/>
        <w:t xml:space="preserve">5.2 Pentru criteriul de atribuire prevazut la alin. (1), lit.b)  </w:t>
        <w:br/>
        <w:t xml:space="preserve">     a) Pentru cel mai mare nivel al disponibilitatilor banesti se acorda punctajul maxim de 15 pct;  </w:t>
        <w:br/>
        <w:t xml:space="preserve">     b) Pentru celelalte punctajul D(n) se calculeaza proportional, astfel: D(n) = (Nivel n / Nivel maxim </w:t>
        <w:br/>
        <w:t xml:space="preserve">ofertat) x 15 pct. </w:t>
        <w:br/>
        <w:t xml:space="preserve">510.3 Pentru criteriul de atribuire prevazut la alin. (16), lit.c) </w:t>
        <w:br/>
        <w:t xml:space="preserve">Punctajul se acorda astfel: Daca ofertantul prezinta dovada implementarii sistemului de protectie a </w:t>
        <w:br/>
        <w:t xml:space="preserve">mediului ISO 14001 sau echivalent valabil – se acorda 30 puncte; Daca ofertantul nu prezinta dovada </w:t>
        <w:br/>
        <w:t xml:space="preserve">14 </w:t>
        <w:br/>
        <w:t xml:space="preserve"> </w:t>
        <w:br/>
        <w:t xml:space="preserve">implementarii sistemului de protectie a mediului ISO 140 01 sau echivalent valabil – se acorda 0 </w:t>
        <w:br/>
        <w:t xml:space="preserve">puncte. </w:t>
        <w:br/>
        <w:t xml:space="preserve">510.4. Pentru criteriul de atribuire prevazut la alin. (16), lit.d), conform alin. (4)  </w:t>
        <w:br/>
        <w:t xml:space="preserve">Punctajul se acorda astfel: ofertantii care prezinta autorizatii/avize ale institutiilor de specialitate </w:t>
        <w:br/>
        <w:t xml:space="preserve">expres stabilite si prevazute de legislatia in vigoare pentru realizarea constructiei și dovada detinerii </w:t>
        <w:br/>
        <w:t xml:space="preserve">acesteia in proprietate, la momentul ofertarii /declaratia autentica de preluare a dreptului de proprietate, </w:t>
        <w:br/>
        <w:t xml:space="preserve">prevazuta la art .60.III. alin. (4)  lit .a), precum  si declaratia notariala mentionata la art. 60. III. alin. </w:t>
        <w:br/>
        <w:t xml:space="preserve">(4) lit. b), se acordă punctajul maxim de 40 puncte; Pentru lipsa acestor dovezi se vor acorda 0 puncte; </w:t>
        <w:br/>
        <w:t xml:space="preserve"> </w:t>
        <w:br/>
        <w:t xml:space="preserve">(6) Valoarea minimă a chiriei va fi stabilită în baza unui raport de evaluare întocmit de către un </w:t>
        <w:br/>
        <w:t xml:space="preserve">evaluator autorizat ANEVAR.  </w:t>
        <w:br/>
        <w:t xml:space="preserve"> </w:t>
        <w:br/>
        <w:t xml:space="preserve">SECTIUNEA V – Anularea procedurii </w:t>
        <w:br/>
        <w:t xml:space="preserve">Art. 61 – (1) Comisia de evaluare are obligatia de a anula procedura daca dupa deschiderea plicurilor </w:t>
        <w:br/>
        <w:t xml:space="preserve">exterioare nu sunt cel putin doua oferte care sa intruneasca conditiile prevazute in documentatia de </w:t>
        <w:br/>
        <w:t xml:space="preserve">atribuire.  </w:t>
        <w:br/>
        <w:t xml:space="preserve">(2) In cazul in care, in cadrul celei de -a doua proceduri de licitatie publica nu se depune nicio oferta </w:t>
        <w:br/>
        <w:t xml:space="preserve">valabila, comisia de evaluare anuleaza procedura de licitatie. </w:t>
        <w:br/>
        <w:t xml:space="preserve">(3) Pentru cea de-a doua licitatie va fi pastrata documentatia de atribuire aprobata pentru prima licitatie. </w:t>
        <w:br/>
        <w:t xml:space="preserve">(4) Cea de -a doua licitatie se organizeaza in aceleasi conditii ca procedura initiala, incepand cu </w:t>
        <w:br/>
        <w:t xml:space="preserve">publicarea anuntului privind desfasurarea licitatiei. </w:t>
        <w:br/>
        <w:t xml:space="preserve">(5) De asemenea, comisia de evaluare va anula procedura de licitatie in cazurile prevazute la art. 71 si </w:t>
        <w:br/>
        <w:t xml:space="preserve">la art. 72, teza a II-a din prezentul Regulament. </w:t>
        <w:br/>
        <w:t xml:space="preserve">(6) In cazul in care nu exista persoane interesate in achizitio narea Caietului de sarcini, in termenul </w:t>
        <w:br/>
        <w:t>indicat in prezenta procedura, comisia de evaluare va anula procedura, urmand ca  in cadrul celei de -</w:t>
        <w:br/>
        <w:t xml:space="preserve">a doua proceduri pretul de pornire sa se reduca cu 25% fata de cel initial.  </w:t>
        <w:br/>
        <w:t xml:space="preserve">Art. 62  – Comisia de evaluare are drep tul de a anula procedura pentru atribuirea contractului de </w:t>
        <w:br/>
        <w:t xml:space="preserve">inchiriere in situatia in care se constata abateri grave de la prevederile legale care afecteaza procedura </w:t>
        <w:br/>
        <w:t xml:space="preserve">de licitatie sau fac imposibila incheierea contractului. </w:t>
        <w:br/>
        <w:t xml:space="preserve">Art. 63 - In sensul prevederilor art. 62, procedura de licitatie se considera afectata in cazul in care sunt </w:t>
        <w:br/>
        <w:t xml:space="preserve">indeplinite in mod cumulativ urmatoarele conditii: </w:t>
        <w:br/>
        <w:t xml:space="preserve">a) in cadrul documentatiei de atribuire si/sau in modul de aplicare a procedurii de licitatie se constata </w:t>
        <w:br/>
        <w:t xml:space="preserve">erori sau omisiuni care  au ca efect incalcarea principiilor transparenta, tratamentului egal, </w:t>
        <w:br/>
        <w:t xml:space="preserve">proportionalitatii, nediscriminarii si liberei concurente; </w:t>
        <w:br/>
        <w:t xml:space="preserve">b) comisia de evaluare se afla in imposibilitate de a adopta masuri corective, fara ca acestea sa conduca, </w:t>
        <w:br/>
        <w:t xml:space="preserve">la randul lor, la incalcarea principiilor prevazute la lit. a). </w:t>
        <w:br/>
        <w:t xml:space="preserve">Art. 64 - Incalcarea prevederilor prezentului Regulament poate atrage anularea procedurii, potrivit </w:t>
        <w:br/>
        <w:t xml:space="preserve">dispozitiilor legale in vigoare. </w:t>
        <w:br/>
        <w:t xml:space="preserve">Art. 65 - Comisia de evaluare are obligatia de a comunica, tuturor participant ilor la procedura de </w:t>
        <w:br/>
        <w:t>licitatie, in cel mult 3 zile lucratoare de la data anularii, atat incetarea obligatiilor pe care acestia si le-</w:t>
        <w:br/>
        <w:t xml:space="preserve">au creat prin depunerea ofertelor, cat si motivul concret care a determinat decizia de anulare. </w:t>
        <w:br/>
        <w:t xml:space="preserve"> </w:t>
        <w:br/>
        <w:t xml:space="preserve">SECTIUNEA VI - Incheierea contractului de inchiriere </w:t>
        <w:br/>
        <w:t xml:space="preserve"> </w:t>
        <w:br/>
        <w:t xml:space="preserve">15 </w:t>
        <w:br/>
        <w:t xml:space="preserve"> </w:t>
        <w:br/>
        <w:t xml:space="preserve">Art. 66  – Persoana imputernicita sa semneze contractul are obligatia de a incheia contractul cu </w:t>
        <w:br/>
        <w:t xml:space="preserve">ofertantul a carui oferta a fost stabilita ca fiind castigatoare. </w:t>
        <w:br/>
        <w:t xml:space="preserve">Art. 67 – (1) Persoana imputernicita sa semneze contractul poate s a incheie contractul de inchiriere </w:t>
        <w:br/>
        <w:t xml:space="preserve">numai dupa implinirea unui termen de 20 de zile calendaristice de la data realizarii comunicarii </w:t>
        <w:br/>
        <w:t xml:space="preserve">prevazute la art. 56. </w:t>
        <w:br/>
        <w:t xml:space="preserve">Art. 68 - Contractul se incheie in forma scrisa, sub sanctiunea nulitatii. Contractul se incheie in tr ei </w:t>
        <w:br/>
        <w:t xml:space="preserve">exemplare, cate unul pentru fiecare parte si un exemplar care va fi inregistrat la organele fiscale. </w:t>
        <w:br/>
        <w:t xml:space="preserve">Art. 69 - Neîncheierea contractului intr -un termen de 20 de zile calendaristice de la data implinirii </w:t>
        <w:br/>
        <w:t xml:space="preserve">termenului prevazut la art. 67,  atrage obligația de plata a daunelor -interese de catre partea în culpa, </w:t>
        <w:br/>
        <w:t xml:space="preserve">constând cel puțin în reținerea contravalorii garanției de participare de catre Organizator. </w:t>
        <w:br/>
        <w:t xml:space="preserve">Art. 70  - Refuzul ofertantului declarat castigator de a incheia contractul atrage dupa sine plata </w:t>
        <w:br/>
        <w:t xml:space="preserve">daunelor-interese, constand cel puțin în reținerea garantiei de participare de catre Organizator. Prin </w:t>
        <w:br/>
        <w:t xml:space="preserve">depunerea declaratiei de participare la procedura de licitatie publica (mentionata la art. 40 lit.a), </w:t>
        <w:br/>
        <w:t xml:space="preserve">ofertantul declara ca si-a insusit si accepta prevederile caietului de sarcini si ale dispozitiilor hotararii </w:t>
        <w:br/>
        <w:t xml:space="preserve">de consiliu local care aproba continutul documentatiei de atribuire, implicit a clauzelor referitoare la </w:t>
        <w:br/>
        <w:t xml:space="preserve">modalitatea de determinare a daunelor interese datorate in cazurile prevazute la art. 69 si art. 70 di n </w:t>
        <w:br/>
        <w:t xml:space="preserve">prezentul Regulament. </w:t>
        <w:br/>
        <w:t xml:space="preserve">Art. 71  - In cazul in care ofertantul declarat castigator refuza incheierea contractului, comisia de </w:t>
        <w:br/>
        <w:t xml:space="preserve">evaluare nu are dreptul sa declare castigatoare oferta clasata pe locul doi, chiar in conditiile in care </w:t>
        <w:br/>
        <w:t xml:space="preserve">aceasta este admisibila. </w:t>
        <w:br/>
        <w:t xml:space="preserve">Art. 72 - In cazul in care Organizatorul nu poate incheia contractul cu ofertantul declarat castigator </w:t>
        <w:br/>
        <w:t xml:space="preserve">din cauza faptului ca ofertantul in cauza se afla intr -o situatie de forta majora sau in imposibilitatea </w:t>
        <w:br/>
        <w:t xml:space="preserve">fortuita de a executa contractul, comisia de eva luare are dreptul sa declare castigatoare oferta clasata </w:t>
        <w:br/>
        <w:t xml:space="preserve">pe locul doi, in conditiile in care aceasta este admisibila. In cazul in care nu exista o oferta clasata pe </w:t>
        <w:br/>
        <w:t xml:space="preserve">locul doi admisibila, Organizatorul reia procedura de licitatie. </w:t>
        <w:br/>
        <w:t xml:space="preserve">Art. 73 – Organizatorul are obligatia de a tine evidenta documentelor procedurilor de inchiriere a </w:t>
        <w:br/>
        <w:t xml:space="preserve">bunurilor proprietate publica, constituind in acest sens un Registru al contractelor de inchiriere, prin </w:t>
        <w:br/>
        <w:t xml:space="preserve">grija secretarului comisiei de evaluare. </w:t>
        <w:br/>
        <w:t xml:space="preserve">Art. 74 - Pretul adjudecat al chiriei va deveni pretul contractului de inchiriere. </w:t>
        <w:br/>
        <w:t xml:space="preserve">Art. 75 - Contractul de inchiriere va respecta in mod obligatoriu prevederile legale în vigoare. Face </w:t>
        <w:br/>
        <w:t xml:space="preserve">parte din partea reglementata a contractului de inchiriere, respectiv nu sunt negociabile, urmatoarele </w:t>
        <w:br/>
        <w:t xml:space="preserve">elemente ale contractului: (1) pretul si modalitatea de plata; (2) amplasamentul terenului si coeficientii </w:t>
        <w:br/>
        <w:t xml:space="preserve">de urbanism; (3) destinatia atribuita amplasamentului inchiriat; (4) durata contractului de inchiriere. </w:t>
        <w:br/>
        <w:t xml:space="preserve">Art. 76 - Contractul de inchiriere va fi incheiat pe o durata aprobata prin hotarare de consiliu local si </w:t>
        <w:br/>
        <w:t xml:space="preserve">poate fi prelungit, prin incheierea unui act aditional, pentru o perioada egala cu termenul initial, in </w:t>
        <w:br/>
        <w:t xml:space="preserve">cazul in care Locatarul, la momentul semnarii actului aditional, i ndeplineste in mod cumulativ </w:t>
        <w:br/>
        <w:t xml:space="preserve">conditiile prevazute in Caietul de sarcini, cu respectarea conditiilor din Regulament de la momentul </w:t>
        <w:br/>
        <w:t xml:space="preserve">prelungirii, in conditiile actualizarii pretului de inchiriere la pretul pietii din momentul respectiv </w:t>
        <w:br/>
        <w:t xml:space="preserve">(rezultat din evaluarea efectuata de un evaluator autorizat), locatarul avand drept de preemtiune. </w:t>
        <w:br/>
        <w:t xml:space="preserve">Art. 77 – (1) Orice fel de activități de investiții, modernizari sau imbunatatiri ale bunului inchiriat nu </w:t>
        <w:br/>
        <w:t xml:space="preserve">se pot executa decât cu acordul prealabil și expres al Locatorului, dacă prin contractul de închiriere nu </w:t>
        <w:br/>
        <w:t xml:space="preserve">s-a convenit altfel.  </w:t>
        <w:br/>
        <w:t xml:space="preserve">16 </w:t>
        <w:br/>
        <w:t xml:space="preserve"> </w:t>
        <w:br/>
        <w:t xml:space="preserve">Art. 78 - Pe durata contractului de inchiriere, locatarii vor suporta distinct de costul chiriei, costurile </w:t>
        <w:br/>
        <w:t xml:space="preserve">cu contravaloarea utilitatilor publice precum si orice alte costuri necesare intretinerii si administrarii </w:t>
        <w:br/>
        <w:t xml:space="preserve">partilor comune ale bunului imobil, după caz. </w:t>
        <w:br/>
        <w:t xml:space="preserve">Art. 79 - Pe durata contractului de inchiriere este permisa subinchirierea, in conditiile legii, cu acordul </w:t>
        <w:br/>
        <w:t xml:space="preserve">prealabil al Locatoruli, conform contractului de închiriere. In cazul in care se accepta  subinchirierea, </w:t>
        <w:br/>
        <w:t xml:space="preserve">Locatarul si cel desemnat ca si sub -Locatar vor fi raspunzatori in mod solidar pentru toate obligatiile </w:t>
        <w:br/>
        <w:t xml:space="preserve">rezultate din Contractul de inchiriere, pe durata contractului de subinchiriere, respectand in totalitate </w:t>
        <w:br/>
        <w:t xml:space="preserve">reglementările legale în vigoare sau clauzele contractuale.  </w:t>
        <w:br/>
        <w:t xml:space="preserve"> </w:t>
        <w:br/>
        <w:t xml:space="preserve">Sectiunea VIII – Garantii solicitate </w:t>
        <w:br/>
        <w:t xml:space="preserve">Art. 80 - (1) Garantia de participare se constituie prin virament bancar in contul IBAN deschis la </w:t>
        <w:br/>
        <w:t xml:space="preserve">Trezoreria Sectorului 4 pe numele Sectorului 4 al Municipiului Bucuresti. Dovada constituirii garantiei </w:t>
        <w:br/>
        <w:t xml:space="preserve">de participare trebuie sa cuprinda urmatoarele mentiuni „Garantie de participare – Imobil nr. __ “ </w:t>
        <w:br/>
        <w:t xml:space="preserve">(2) Garanţia de participare trebuie să fie constituită în suma prevăzuta în documentaţia de atribuire şi </w:t>
        <w:br/>
        <w:t xml:space="preserve">va acoperi perioada de valabilitate a ofertei.  </w:t>
        <w:br/>
        <w:t xml:space="preserve">(3) Garantia de participare reprezinta echivalentul a 2 (doua) chirii si va fi platita in lei, la cursul oficial </w:t>
        <w:br/>
        <w:t xml:space="preserve">de schimb al B.N.R. valabil pentru ziua  care se face plata, valoare calculata raportat la pretul minim </w:t>
        <w:br/>
        <w:t xml:space="preserve">solicitat pentru chirie/mp/luna fara TVA x suprafata imobilului. </w:t>
        <w:br/>
        <w:t xml:space="preserve">(4) Ofertele care nu sunt insotite de garantia de participare in cuantumul, forma si perioada de </w:t>
        <w:br/>
        <w:t xml:space="preserve">valabilitate solicitate prin documentatia de atribuire se resping. </w:t>
        <w:br/>
        <w:t xml:space="preserve">(5) Garantia de participare se depune distinct pentru fiecare imobil in parte. </w:t>
        <w:br/>
        <w:t xml:space="preserve">Art. 81 – Se reţine garanţia de participare atunci când ofertantul se află în oricare dintre următoarele </w:t>
        <w:br/>
        <w:t xml:space="preserve">situaţii: </w:t>
        <w:br/>
        <w:t xml:space="preserve">a) Revoca oferta în perioada de valabilitate a acesteia; </w:t>
        <w:br/>
        <w:t xml:space="preserve">b) Ofertantul refuza incheierea contractului de inchiriere; </w:t>
        <w:br/>
        <w:t xml:space="preserve">c) Ofertantul nu se prezinta in vederea incheierii contractului de inchiriere in termenul prevazut de art. </w:t>
        <w:br/>
        <w:t xml:space="preserve">69 din prezentul Regulament. </w:t>
        <w:br/>
        <w:t xml:space="preserve">Art. 82 - (1) Garanţia de participare, constituit ă de ofertantul a c ărui ofertă a fost stabilit ă ca fiind </w:t>
        <w:br/>
        <w:t xml:space="preserve">câştigătoare, se restituie în cel mult 5 zile lucrătoare de la data semnarii contractului de inchiriere. </w:t>
        <w:br/>
        <w:t xml:space="preserve">(2) Garanţia de participare, constituit ă de ofertanţii a c ăror ofertă nu a fost stabilit ă câştigătoare, se </w:t>
        <w:br/>
        <w:t xml:space="preserve">restituie pe baza une i cereri scrise, in termen de 5 zile lucr ătoare de la data semn ării contractului cu </w:t>
        <w:br/>
        <w:t xml:space="preserve">ofertantul declarat câştigător. </w:t>
        <w:br/>
        <w:t xml:space="preserve">(3) În cazul anularii procedurii de atribuire, garan ţia de participare se restituie nu mai t ârziu de 5 zile </w:t>
        <w:br/>
        <w:t xml:space="preserve">lucrătoare de la această dată. </w:t>
        <w:br/>
        <w:t xml:space="preserve">(4) După primirea comunicării, ofertanţii ale căror oferte au fost declarate necâştigătoare au dreptul de </w:t>
        <w:br/>
        <w:t xml:space="preserve">a obţine eliberarea garanţiei de participare înainte de expirarea perioadei prev ăzute la alin. (2), dac ă </w:t>
        <w:br/>
        <w:t xml:space="preserve">transmit Organizatorului o solicitare în acest sens. Organizatorul are obligaţia de a restitui garanţia de </w:t>
        <w:br/>
        <w:t xml:space="preserve">participare în cel mult 5 zile lucrătoare de la primirea unei solicitări în acest sens. </w:t>
        <w:br/>
        <w:t xml:space="preserve">Art. 83 –   Distinct de garantia de participare care are drept scop protejare a Organizatorului faţă de </w:t>
        <w:br/>
        <w:t xml:space="preserve">riscul unui comportament necorespunzător al ofertantului pe toată perioada implicării sale în procedura </w:t>
        <w:br/>
        <w:t xml:space="preserve">de atribuire, la momentul semnarii contractului se depune o garantie (denumita garantie de buna </w:t>
        <w:br/>
        <w:t xml:space="preserve">executie) in cuantum ega l cu contravaloarea a 2 (doua) chirii lunare (conform oferta castigatoare). </w:t>
        <w:br/>
        <w:t xml:space="preserve">Modalitatea de constituire a garantiei este cea prevazuta la art. 80 alin. (1). Restituirea acestei garantii </w:t>
        <w:br/>
        <w:t xml:space="preserve">se face conform clauzelor contractuale. </w:t>
        <w:br/>
        <w:t xml:space="preserve">17 </w:t>
        <w:br/>
        <w:t xml:space="preserve"> </w:t>
        <w:br/>
        <w:t xml:space="preserve">  </w:t>
        <w:br/>
        <w:t xml:space="preserve">Sectiunea VIII – ANUNTUL DE ATRIBUIRE </w:t>
        <w:br/>
        <w:t xml:space="preserve">Art. 84 - Organizatorul are obligatia de a transmite spre publicare in Monitorul Oficial al Romaniei, </w:t>
        <w:br/>
        <w:t xml:space="preserve">Partea a VI-a, un anunt de atribuire a contractului, in cel mult 20 de zile calendaristice de la finalizarea </w:t>
        <w:br/>
        <w:t xml:space="preserve">procedurii de atribuire. </w:t>
        <w:br/>
        <w:t xml:space="preserve">Art. 85 - Anuntul de atribuire trebuie sa cuprinda cel putin urmatoarele elemente: </w:t>
        <w:br/>
        <w:t xml:space="preserve">a) informatii generale privind Organizatorul, precum: denumirea, codul de identificare fiscala, adresa, </w:t>
        <w:br/>
        <w:t xml:space="preserve">datele de contact, persoana de contact; </w:t>
        <w:br/>
        <w:t xml:space="preserve">b) data publicarii anuntului de licitatie in Monitorul Oficial al Romaniei, Partea a VI-a; </w:t>
        <w:br/>
        <w:t xml:space="preserve">c) criteriile utilizate pentru determinarea ofertei castigatoare; </w:t>
        <w:br/>
        <w:t xml:space="preserve">d) numarul ofertelor primite si al celor declarate valabile; </w:t>
        <w:br/>
        <w:t xml:space="preserve">e) denumirea/numele si sediul/adresa ofertantului a carui oferta a fost declarata castigatoare; </w:t>
        <w:br/>
        <w:t xml:space="preserve">f) durata contractului; </w:t>
        <w:br/>
        <w:t xml:space="preserve">g) nivelul chiriei; </w:t>
        <w:br/>
        <w:t xml:space="preserve">h) instanta competenta in solutionarea litigiilor aparute si termenele pentru sesizarea instantei; </w:t>
        <w:br/>
        <w:t xml:space="preserve">i) data informarii ofertantilor despre decizia de stabilire a ofertei castigatoare; </w:t>
        <w:br/>
        <w:t xml:space="preserve">j) data transmiterii anuntului de atribuire catre institutiile abilitate, in vederea publicarii. </w:t>
        <w:br/>
        <w:t xml:space="preserve"> </w:t>
        <w:br/>
        <w:t xml:space="preserve">CAPITOLUL IV - DISPOZITII FINALE </w:t>
        <w:br/>
        <w:t xml:space="preserve">Art. 86 – Locatorul imobilelor închiriate are dreptul si obligatia de a urmari derularea contractelor </w:t>
        <w:br/>
        <w:t xml:space="preserve">semnate pe tot parcursul lor, de a monitoriza incasarea chiriilor precum si oricaror alte costuri nascute </w:t>
        <w:br/>
        <w:t xml:space="preserve">din executarea contractelor si de a lua masurile ce se impun, prin direcțiile de specialitate din cadrul </w:t>
        <w:br/>
        <w:t xml:space="preserve">Aparatului de Specialitate al Primarului Sectorului 4. </w:t>
        <w:br/>
        <w:t xml:space="preserve"> </w:t>
        <w:br/>
        <w:t xml:space="preserve">  </w:t>
        <w:br/>
        <w:t xml:space="preserve">PREȘEDINTE DE ȘEDINȚĂ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18 </w:t>
        <w:br/>
        <w:t xml:space="preserve"> </w:t>
        <w:br/>
        <w:t xml:space="preserve">Anexa 2 la HCL S4 nr............................................... </w:t>
        <w:br/>
        <w:t xml:space="preserve"> </w:t>
        <w:br/>
        <w:t xml:space="preserve">Model Caiet de sarcini tip 2 </w:t>
        <w:br/>
        <w:t xml:space="preserve"> </w:t>
        <w:br/>
        <w:t xml:space="preserve"> </w:t>
        <w:br/>
        <w:t xml:space="preserve"> </w:t>
        <w:br/>
        <w:t xml:space="preserve">Caiet de sarcini pentru organizarea de licitații privind închirierea terenurilor proprietate </w:t>
        <w:br/>
        <w:t xml:space="preserve">publică cu construcții proprietate publică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CAIET DE SARCINI   </w:t>
        <w:br/>
        <w:t xml:space="preserve">                               </w:t>
        <w:br/>
        <w:t xml:space="preserve">Teren proprietate publică cu construcții proprietate publică/imobil, .......................din                                             </w:t>
        <w:br/>
        <w:t xml:space="preserve">                                         ..................................................................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I - Informatii generale </w:t>
        <w:br/>
        <w:t xml:space="preserve">Capitolul II - Conditii de participare la licitatie </w:t>
        <w:br/>
        <w:t xml:space="preserve">Capitolul III - Reguli privind elaborarea si depunerea ofertelor de </w:t>
        <w:br/>
        <w:t xml:space="preserve">participare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br/>
        <w:t xml:space="preserve">Capitolul IV - Criteriile de atribuire a Contractului de inchiriere </w:t>
        <w:br/>
        <w:t xml:space="preserve">Capitolul V - Desfasurarea licitatiei </w:t>
        <w:br/>
        <w:t xml:space="preserve">Capitolul VI -             Incheierea contractului de inchiriere </w:t>
        <w:br/>
        <w:t xml:space="preserve">Capitolul VII -            Incidente </w:t>
        <w:br/>
        <w:t xml:space="preserve">ANEXE </w:t>
        <w:br/>
        <w:t xml:space="preserve">                                                 </w:t>
        <w:br/>
        <w:t xml:space="preserve">19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CAIET DE SARCINI </w:t>
        <w:br/>
        <w:t xml:space="preserve"> </w:t>
        <w:br/>
        <w:t xml:space="preserve"> </w:t>
        <w:br/>
        <w:t xml:space="preserve"> </w:t>
        <w:br/>
        <w:t xml:space="preserve">Privind închirierea prin licitatie publica a: </w:t>
        <w:br/>
        <w:t xml:space="preserve"> </w:t>
        <w:br/>
        <w:t xml:space="preserve">Teren proprietate publică cu construcții proprietate publică/imobil ...................... in suprafata de </w:t>
        <w:br/>
        <w:t xml:space="preserve">................. mp, situat ............................................................................................. </w:t>
        <w:br/>
        <w:t xml:space="preserve">avand destinatia de:  ............................................. </w:t>
        <w:br/>
        <w:t xml:space="preserve"> </w:t>
        <w:br/>
        <w:t xml:space="preserve"> Pret/mp/lună: .................. (la care se adauga TVA) </w:t>
        <w:br/>
        <w:t xml:space="preserve"> Pret pornire licitatie: .................. (la care se adauga TVA) </w:t>
        <w:br/>
        <w:t xml:space="preserve"> </w:t>
        <w:br/>
        <w:t xml:space="preserve"> </w:t>
        <w:br/>
        <w:t xml:space="preserve"> </w:t>
        <w:br/>
        <w:t xml:space="preserve">Capitolul I </w:t>
        <w:br/>
        <w:t xml:space="preserve">Informatii generale </w:t>
        <w:br/>
        <w:t xml:space="preserve"> </w:t>
        <w:br/>
        <w:t xml:space="preserve">1.1 Organizatorul licitatiei : </w:t>
        <w:br/>
        <w:t xml:space="preserve">Denumire : Consiliul Local al Sectorului 4 al Municipiului Bucuresti, in calitatea sa de </w:t>
        <w:br/>
        <w:t xml:space="preserve">administrator al terenului proprietate publică cu construcții proprietate publică </w:t>
        <w:br/>
        <w:t xml:space="preserve">situat în  ..................................................  prin Aparatul de specialitate al </w:t>
        <w:br/>
        <w:t xml:space="preserve">Primarului Sectorului 4. </w:t>
        <w:br/>
        <w:t xml:space="preserve">Cod fiscal : RO4316422 </w:t>
        <w:br/>
        <w:t xml:space="preserve">Adresa  : Bucuresti, sector 4, B-dul. George Coșbuc nr.6-16; </w:t>
        <w:br/>
        <w:t xml:space="preserve">Cont  : Trezoreria Sector 4 </w:t>
        <w:br/>
        <w:t xml:space="preserve">Cont : RO43TREZ7045006XXX000159  cont garantii de participare pentru             </w:t>
        <w:br/>
        <w:t xml:space="preserve">licitatii Trezoreria Sector 4 </w:t>
        <w:br/>
        <w:t xml:space="preserve"> </w:t>
        <w:br/>
        <w:t xml:space="preserve"> </w:t>
        <w:br/>
        <w:t xml:space="preserve">1.2 Baza legala </w:t>
        <w:br/>
        <w:t xml:space="preserve">a) art.108, art. 332 – art. 348 privind închirierea bunurilor proprietate publică din O.U.G. nr. </w:t>
        <w:br/>
        <w:t xml:space="preserve">57/2019 privind Codul administrativ, cu modificările și completările ulterioare; </w:t>
        <w:br/>
        <w:t xml:space="preserve">  b) În baza art.858 -865 din Legea nr. 287/2009 – privind Codul civil, republicată, cu </w:t>
        <w:br/>
        <w:t xml:space="preserve">modificarile și completarile ulterioare; </w:t>
        <w:br/>
        <w:t xml:space="preserve">c) HCL S4 nr. 64/11.05.2020 pentru aprobarea închirierii domeniului public și privat, terenuri </w:t>
        <w:br/>
        <w:t xml:space="preserve">și construcții, aflat în administrarea Consiliului Local al Sectorului 4 precum și aprobarea </w:t>
        <w:br/>
        <w:t xml:space="preserve">regulamentului de închiriere prin licitație publică, cu modificările și completările ulterioare; </w:t>
        <w:br/>
        <w:t xml:space="preserve"> d) HCL4 nr. 168/20.06.2022 pr ivind aprobarea Regulamentului de închiriere prin licitație </w:t>
        <w:br/>
        <w:t xml:space="preserve">publică a bunurilor aflate in domeniul public și privat al Sectorului 4 al Municipiului Bucuresti, </w:t>
        <w:br/>
        <w:t xml:space="preserve">terenuri și construcții, aflate în administrarea Consiliului Local al Sectorului 4, precum si de aprobare </w:t>
        <w:br/>
        <w:t xml:space="preserve">20 </w:t>
        <w:br/>
        <w:t xml:space="preserve"> </w:t>
        <w:br/>
        <w:t xml:space="preserve">a documentatiilor de atribuire, modele de caiete de sarcini, fise de date, model de contract de inchiriere </w:t>
        <w:br/>
        <w:t xml:space="preserve">si listele amplasamentelor ce vor fi inchiriate, cu modificarile si completarile ulterioare; </w:t>
        <w:br/>
        <w:t xml:space="preserve">   </w:t>
        <w:br/>
        <w:t xml:space="preserve"> </w:t>
        <w:br/>
        <w:t xml:space="preserve">1.3 Tipul procedurii </w:t>
        <w:br/>
        <w:t xml:space="preserve"> Licitatie publica  </w:t>
        <w:br/>
        <w:t xml:space="preserve"> </w:t>
        <w:br/>
        <w:t xml:space="preserve">1.4 Obiectul procedurii </w:t>
        <w:br/>
        <w:t xml:space="preserve"> </w:t>
        <w:br/>
        <w:t xml:space="preserve">Teren proprietate publică cu construcții proprietate publică/imobil, supus licitatiei publice, este </w:t>
        <w:br/>
        <w:t xml:space="preserve">situat in zona ................................................................................... si va avea denumirea </w:t>
        <w:br/>
        <w:t xml:space="preserve">........................................., suprafata de ............. mp si destinatia  </w:t>
        <w:br/>
        <w:t xml:space="preserve">................................................................................................... </w:t>
        <w:br/>
        <w:t xml:space="preserve">Imobiliul/terenul  proprietate publică cu construcții proprietate publică, care formeaza obiectul </w:t>
        <w:br/>
        <w:t xml:space="preserve">licitatiei publice, reprezinta un bun actual si este configurat/amplasat conform Anexei E la </w:t>
        <w:br/>
        <w:t xml:space="preserve">prezentul Caiet de sarcini. </w:t>
        <w:br/>
        <w:t xml:space="preserve"> </w:t>
        <w:br/>
        <w:t xml:space="preserve"> </w:t>
        <w:br/>
        <w:t xml:space="preserve">1.5 Imobilul/ terenul  proprietate publică cu construcții proprietate publică ce urmeaza a fi inchiriat </w:t>
        <w:br/>
        <w:t xml:space="preserve">va fi utilizat pentru destinatia si profilului declarat conform art. 1.6 de mai jos, Locatarul fiind </w:t>
        <w:br/>
        <w:t xml:space="preserve">obligat, sub sanctiunea rezilierii de plin drept a contractului de inchiriere, sa obtina toate avizele </w:t>
        <w:br/>
        <w:t xml:space="preserve">si autorizatiile prevazute de lege pentru activitatea desfasurata pe terenul/imobilul inchiriat, </w:t>
        <w:br/>
        <w:t xml:space="preserve">inclusiv avizul și autorizația de securitate la incendiu, prevăzute de lege. T otodata, Locatarul </w:t>
        <w:br/>
        <w:t xml:space="preserve">are obliga tia de a incheia direct toate contractele de furnizare de utilitati publice necesare </w:t>
        <w:br/>
        <w:t xml:space="preserve">functionarii și de a achita utilitățile aferente..  </w:t>
        <w:br/>
        <w:t xml:space="preserve"> </w:t>
        <w:br/>
        <w:t xml:space="preserve"> </w:t>
        <w:br/>
        <w:t xml:space="preserve">1.6 Imobilul/terenul proprietate publică cu construcții proprietate publică , inchiriat va fi utilizat </w:t>
        <w:br/>
        <w:t xml:space="preserve">pentru destinatia … ……………, activitatea desfașurata încadrandu -se, in mod limitativ, in </w:t>
        <w:br/>
        <w:t xml:space="preserve">urmatoarele coduri CAEN: ………………. </w:t>
        <w:br/>
        <w:t xml:space="preserve">1.7 Persoana interesata are dreptul de a solicita informații  privind imobilul/terenul proprietate </w:t>
        <w:br/>
        <w:t xml:space="preserve">publică cu construcții proprietate publică, in urma inregistr arii unei solicitari scrise la sediul </w:t>
        <w:br/>
        <w:t xml:space="preserve">Sectorului 4 al Municipiului București din B -dul George Coșbuc 6 -16 sau prin e -mail la </w:t>
        <w:br/>
        <w:t xml:space="preserve">patrimoniu@ps4.ro, cu respectarea termenului de solicitare de clarificari conform art. 5.3.. </w:t>
        <w:br/>
        <w:t xml:space="preserve"> </w:t>
        <w:br/>
        <w:t xml:space="preserve">1.8 Persoana juridica, poate sa achizitioneze caiete de sarcini pentru mai multe imobile/terenuri </w:t>
        <w:br/>
        <w:t xml:space="preserve">proprietate publică cu construcții proprietate publică, insa poate participa la licitatie doar pentru </w:t>
        <w:br/>
        <w:t xml:space="preserve">imobilul/terenul proprietate publică cu construcții prop rietate publică   pentru care a depus </w:t>
        <w:br/>
        <w:t xml:space="preserve">oferta si a achizitionat caietul de sarcini aferent. </w:t>
        <w:br/>
        <w:t xml:space="preserve"> </w:t>
        <w:br/>
        <w:t xml:space="preserve">1.9 Oferta si garantia de participare se depun distinct pentru fiecare imobil/teren proprietate publică </w:t>
        <w:br/>
        <w:t xml:space="preserve">cu construcții proprietate publică,  în parte. </w:t>
        <w:br/>
        <w:t xml:space="preserve"> </w:t>
        <w:br/>
        <w:t xml:space="preserve">1.10 Contravaloarea caietului de sarcini/imobil/teren  proprietate publică cu construcții proprietate </w:t>
        <w:br/>
        <w:t xml:space="preserve">publică, este de 200 de lei. </w:t>
        <w:br/>
        <w:t xml:space="preserve"> </w:t>
        <w:br/>
        <w:t xml:space="preserve">1.11 Perioada inchirierii </w:t>
        <w:br/>
        <w:t xml:space="preserve"> </w:t>
        <w:br/>
        <w:t xml:space="preserve">1.12 Perioada de inchiriere a imobilului/terenului proprietate publică cu construcții proprietate </w:t>
        <w:br/>
        <w:t xml:space="preserve">publică,  este determinata si aprobata prin hotarare de consiliu local, de ..... ani, calculata de la </w:t>
        <w:br/>
        <w:t xml:space="preserve">21 </w:t>
        <w:br/>
        <w:t xml:space="preserve"> </w:t>
        <w:br/>
        <w:t xml:space="preserve">data semnarii contractului de inchiriere, dacă nu se stipluează altfel. Dupa expirarea perioadei </w:t>
        <w:br/>
        <w:t xml:space="preserve">mentionate mai sus perioada contractuala poate fi prelungita, doar cu acordul Locatorului , in </w:t>
        <w:br/>
        <w:t xml:space="preserve">baza solicitarii scrise a Locatarului, formulata cu 30 de zile inainte de expirarea duratei initiale </w:t>
        <w:br/>
        <w:t xml:space="preserve">a contractului. </w:t>
        <w:br/>
        <w:t xml:space="preserve">Prelungirea contractului nu va depasi termenul initial de inchiriere. </w:t>
        <w:br/>
        <w:t xml:space="preserve">In conditiile anterior mentionate, prelungirea perioadei de vala bilitate se va face prin act </w:t>
        <w:br/>
        <w:t xml:space="preserve">aditional la contractul de inchiriere, daca Locatarul indeplineste cumulativ urmatoarele </w:t>
        <w:br/>
        <w:t xml:space="preserve">conditii:  </w:t>
        <w:br/>
        <w:t xml:space="preserve">a) si -a indeplinit in mod corespunzator si integral obligatiile asumate prin Contractul de </w:t>
        <w:br/>
        <w:t xml:space="preserve">inchiriere; </w:t>
        <w:br/>
        <w:t xml:space="preserve">b) accepta faptul că p rețul chiriei va fi majorat doar atunci când nivelul chiriei din prezentul </w:t>
        <w:br/>
        <w:t xml:space="preserve">contract va fi mai mic decât taxa aprobată prin hotărârea Consiliului General al Municipiului </w:t>
        <w:br/>
        <w:t xml:space="preserve">București. Majorarea se va comunica prin NOTIFICARE scrisă, transmisă de către Locator, </w:t>
        <w:br/>
        <w:t xml:space="preserve">Locatarului, cu cel putin 7 zile lucrătoare înainte de data aplicării;   </w:t>
        <w:br/>
        <w:t xml:space="preserve">c) prezinta certificate de atestare fiscala din care rezulta ca nu inregistrareaza debite fata de </w:t>
        <w:br/>
        <w:t xml:space="preserve">bugetul local sau fata de bugetul consolidat de stat ori fata de Sectorul 4 al Municip iului </w:t>
        <w:br/>
        <w:t xml:space="preserve">București la data semnarii actului aditional de prelungire; </w:t>
        <w:br/>
        <w:t xml:space="preserve">d) nu a fost sanctionat in legatura cu desfasurarea activitatii comerciale prin acte ale organelor </w:t>
        <w:br/>
        <w:t xml:space="preserve">abilitate sa controleze modul in care isi desfasoara activitatea comerciala; </w:t>
        <w:br/>
        <w:t xml:space="preserve">e) prezinta un certificat constatator emis de Registrul comertului sau de o autoritate/institutie </w:t>
        <w:br/>
        <w:t xml:space="preserve">publica similara, in functie de forma de constituire, din care sa reiasa ca nu este supus </w:t>
        <w:br/>
        <w:t xml:space="preserve">procedurilor de dizolvare, lichidare, insolventa sau faliment; </w:t>
        <w:br/>
        <w:t xml:space="preserve">f) nu a fost si nu este nici in momentul incheierii actului aditional parte intr-un litigiu purtat de </w:t>
        <w:br/>
        <w:t xml:space="preserve">Locatar in contradictoriu cu Sectorul 4 al Municipiului Bucuresti sau Consiliul Local Sector 4. </w:t>
        <w:br/>
        <w:t xml:space="preserve">Aceste conditii se  probeaza prin inscrisurile eliberate de autoritatile sau institutiile abilitate in </w:t>
        <w:br/>
        <w:t xml:space="preserve">materie. </w:t>
        <w:br/>
        <w:t xml:space="preserve">1.13  Acolo unde este cazul, pentru  activități sezoniere, Locatarul este obligat să NOTIFICE Locatorul </w:t>
        <w:br/>
        <w:t xml:space="preserve">cu cel puțin 7 zile calendaristice înainte de data la care dorește oprirea activității, perioada considerată </w:t>
        <w:br/>
        <w:t xml:space="preserve">de conservare fiind între 01 ianuarie  – 31 martie. În această perioadă se va aplica o taxă de conservare </w:t>
        <w:br/>
        <w:t xml:space="preserve">în valoare de 0,05 lei/mp/zi* Verificarea respectării perioadei de conservare va fi făcută de organele </w:t>
        <w:br/>
        <w:t xml:space="preserve">Poliției Locale Sector 4 și Administrația Parcurilor. Perioada de conservarea poate fi întrerup tă tot </w:t>
        <w:br/>
        <w:t xml:space="preserve">printr-o NOTIFICARE transmisă în scris către Locator,  revenind la chiria stabilită prin licitație. </w:t>
        <w:br/>
        <w:t xml:space="preserve">Nerespectarea acestor prevederi poate duce la rezilierea contractului. </w:t>
        <w:br/>
        <w:t xml:space="preserve"> </w:t>
        <w:br/>
        <w:t xml:space="preserve">1.14 In ceea ce priveste predarea imobilului/terenului proprietate publică cu  construcții proprietate </w:t>
        <w:br/>
        <w:t xml:space="preserve">publică, Locatorul va incheia Procesului verbal de predare primire a imobilului/terenului proprietate </w:t>
        <w:br/>
        <w:t xml:space="preserve">publică cu construcții proprietate publică, inchiriat odată cu semnarea contractului. </w:t>
        <w:br/>
        <w:t xml:space="preserve"> </w:t>
        <w:br/>
        <w:t xml:space="preserve"> </w:t>
        <w:br/>
        <w:t xml:space="preserve">Capitolul II </w:t>
        <w:br/>
        <w:t xml:space="preserve">Conditii de participare la licitatie </w:t>
        <w:br/>
        <w:t xml:space="preserve"> </w:t>
        <w:br/>
        <w:t xml:space="preserve">2.1 Are dreptul sa participe la licitatie orice persoana care indeplineste cumulativ urmatoarele conditii: </w:t>
        <w:br/>
        <w:t xml:space="preserve">a) a platit toate taxele privind participarea la licitatie, inclusiv garantia de participare; </w:t>
        <w:br/>
        <w:t xml:space="preserve">b) a depus oferta si cererea de participare l a licitatie, impreuna cu toate documentele solicitate in </w:t>
        <w:br/>
        <w:t xml:space="preserve">cuprinsul art. 3.4 si art. 3.7, in termenele prevazute in Anuntul privind desfasurarea licitatiei; </w:t>
        <w:br/>
        <w:t xml:space="preserve">c) a indeplinit, la zi, toate obligatiile de plata exigibile a impozitelor, a taxelor si a contributiilor catre </w:t>
        <w:br/>
        <w:t xml:space="preserve">bugetul consolidat al statului si catre bugetul local, indiferent de natura acestora (inclusiv penalizari </w:t>
        <w:br/>
        <w:t xml:space="preserve">de intarziere si/sau dobanzi); </w:t>
        <w:br/>
        <w:t xml:space="preserve"> </w:t>
        <w:br/>
        <w:t xml:space="preserve">22 </w:t>
        <w:br/>
        <w:t xml:space="preserve"> </w:t>
        <w:br/>
        <w:t xml:space="preserve">____________________________________ </w:t>
        <w:br/>
        <w:t xml:space="preserve">* taxa de ocupare a domeniului public, conform raport ANEVAR </w:t>
        <w:br/>
        <w:t xml:space="preserve"> </w:t>
        <w:br/>
        <w:t xml:space="preserve"> </w:t>
        <w:br/>
        <w:t xml:space="preserve">d) nu este in stare de insolventa, faliment sau lichidare, activitatea comerciala a acesteia nu este </w:t>
        <w:br/>
        <w:t xml:space="preserve">administrata de catre un judecator sindic si nici nu a fost inceputa procedura insolventei, falimentului </w:t>
        <w:br/>
        <w:t xml:space="preserve">sau lichidarii impotriva acestuia. </w:t>
        <w:br/>
        <w:t xml:space="preserve">e) nu a fost condamna ta prin hotărâre definitivă a unei instanţe judecătoreşti, pentru comiterea uneia </w:t>
        <w:br/>
        <w:t xml:space="preserve">dintre următoarele infracţiuni:  </w:t>
        <w:br/>
        <w:t xml:space="preserve">i) constituirea unui grup infrac ţional organizat, prevăzută de art. 367 din Legea nr. 286/2009 </w:t>
        <w:br/>
        <w:t xml:space="preserve">privind Codul penal, cu modificările şi completările ulterioare, sau de dispoziţiile corespunzătoare ale </w:t>
        <w:br/>
        <w:t xml:space="preserve">legislaţiei penale a statului în care respectivul operator economic a fost condamnat;  </w:t>
        <w:br/>
        <w:t xml:space="preserve">ii) infracţiuni de corupţie, prevăzute de art. 289 - 294 din Legea nr. 286/2009, cu modificările </w:t>
        <w:br/>
        <w:t xml:space="preserve">şi completările ulterioare, şi infracţiuni asimilate infrac ţiunilor de corup ţie prevăzute de art. 10 - 13 </w:t>
        <w:br/>
        <w:t xml:space="preserve">din Legea nr. 78/2000 pentru prevenirea, descoperirea şi sanc ţionarea faptelor de corup ţie, cu </w:t>
        <w:br/>
        <w:t xml:space="preserve">modificările şi complet ările ulte rioare, sau de dispozi ţiile corespunz ătoare ale legisla ţiei penale a </w:t>
        <w:br/>
        <w:t xml:space="preserve">statului în care respectivul operator economic a fost condamnat;  </w:t>
        <w:br/>
        <w:t xml:space="preserve">iii) infracţiuni împotriva intereselor financiare ale Uniunii Europene, prev ăzute de art. 18^1 - </w:t>
        <w:br/>
        <w:t xml:space="preserve">18^5 din Legea nr . 78/2000, cu modific ările şi complet ările ulterioare, sau de dispozi ţiile </w:t>
        <w:br/>
        <w:t xml:space="preserve">corespunzătoare ale legisla ţiei penale a statului în care respectivul operator economic a fost </w:t>
        <w:br/>
        <w:t xml:space="preserve">condamnat;  </w:t>
        <w:br/>
        <w:t xml:space="preserve">iv) acte de terorism, prev ăzute de art. 32 - 35 şi art. 37 - 38 din Legea nr. 535/2004 privind </w:t>
        <w:br/>
        <w:t xml:space="preserve">prevenirea şi combaterea terorismului, cu modific ările şi completările ulterioare, sau de dispozi ţiile </w:t>
        <w:br/>
        <w:t xml:space="preserve">corespunzătoare ale legisla ţiei penale a statului în care respectivul operator economic a fost </w:t>
        <w:br/>
        <w:t xml:space="preserve">condamnat;  </w:t>
        <w:br/>
        <w:t xml:space="preserve">v) sp ălarea banilor, prev ăzută de art. 29 din Legea nr. 656/2002 pentru prevenirea şi </w:t>
        <w:br/>
        <w:t xml:space="preserve">sancţionarea spălării banilor, precum şi pentru instituirea unor m ăsuri de prevenire şi combatere a </w:t>
        <w:br/>
        <w:t xml:space="preserve">finanţării terorismului, republicat ă, cu modific ările ulterioare, sau finan ţarea terorismului, prev ăzută </w:t>
        <w:br/>
        <w:t xml:space="preserve">de art. 36 din Legea nr. 535/2004, cu modific ările şi complet ările ulterioare, sau de dispozi ţiile </w:t>
        <w:br/>
        <w:t xml:space="preserve">corespunzătoare ale legisla ţiei penale a statului în care respectivul operator economic a fost </w:t>
        <w:br/>
        <w:t xml:space="preserve">condamnat;  </w:t>
        <w:br/>
        <w:t xml:space="preserve">vi) traficul şi exploatarea persoanelor vulnerabile, prev ăzute de art. 209 - 217 din Legea nr. </w:t>
        <w:br/>
        <w:t xml:space="preserve">286/2009, cu modificările şi completările ulterioare, sau de dispoziţiile corespunzătoare ale legislaţiei </w:t>
        <w:br/>
        <w:t xml:space="preserve">penale a statului în care respectivul operator economic a fost condamnat;  </w:t>
        <w:br/>
        <w:t xml:space="preserve">vii) fraudă, în sensul articolului 1 din Conven ţia privind protejarea intereselor financiare ale </w:t>
        <w:br/>
        <w:t xml:space="preserve">Comunităţilor Europene din 27 noiembrie 1995. </w:t>
        <w:br/>
        <w:t xml:space="preserve"> </w:t>
        <w:br/>
        <w:t xml:space="preserve">2.2. Nu are dreptul sa participe la licitatie persoana fizica sau juridica care a fost desemnata castigatoare </w:t>
        <w:br/>
        <w:t xml:space="preserve">la o licitatie publica anterioara privind bunurile statului sau unitatilor administrativ -teritoriale, in </w:t>
        <w:br/>
        <w:t xml:space="preserve">ultimii 3 ani, dar nu a incheiat contractul ori nu a platit pretul, din culpa proprie. Restrictia opereaza </w:t>
        <w:br/>
        <w:t xml:space="preserve">pentru o durata de 3 ani, calculata de la desemnarea persoanei respective drept castigatoare la licitatie. </w:t>
        <w:br/>
        <w:t xml:space="preserve"> </w:t>
        <w:br/>
        <w:t xml:space="preserve">2.3. In vederea participarii la licitatie se va depune o garantie de participare in valoare echivalenta cu </w:t>
        <w:br/>
        <w:t xml:space="preserve">contravaloarea a 2 chirii lunare, si va fi platita in lei, la cursul oficial de schimb al B.N.R. valabil pentru </w:t>
        <w:br/>
        <w:t xml:space="preserve">ziua care se face plata ( in cazul valorilor chiriei exprimate in  euro), valoare calculata raportat la pretul </w:t>
        <w:br/>
        <w:t xml:space="preserve">minim solicitat pentru chirie/mp/zi fara TVA x suprafata terenului proprie tate publică cu construcții </w:t>
        <w:br/>
        <w:t xml:space="preserve">proprietate publică. </w:t>
        <w:br/>
        <w:t xml:space="preserve"> </w:t>
        <w:br/>
        <w:t xml:space="preserve">Garanţia de participare, constituită de ofertantul a cărui ofertă a fost stabilită ca fiind câştigătoare, se </w:t>
        <w:br/>
        <w:t xml:space="preserve">restituie în cel mult 5 zile lucr ătoare de la data semnarii contractului de inchiriere.  Garanţia de </w:t>
        <w:br/>
        <w:t xml:space="preserve">23 </w:t>
        <w:br/>
        <w:t xml:space="preserve"> </w:t>
        <w:br/>
        <w:t xml:space="preserve">participare, constituită de ofertanţii a căror ofertă nu a fost stabilit ă câştigătoare, se restituie pe baza </w:t>
        <w:br/>
        <w:t xml:space="preserve">unei cereri scrise, in termen de 5 zile lucrătoare de la data semnării contractului cu ofertantul declarat </w:t>
        <w:br/>
        <w:t xml:space="preserve">câştigător. În cazul anularii procedurii de atribuire, garanţia de participare se restituie nu mai târziu de </w:t>
        <w:br/>
        <w:t xml:space="preserve">5 zile lucr ătoare de la aceast ă dată. Dup ă primirea comunic ării, ofertan ţii ale c ăror oferte au fost </w:t>
        <w:br/>
        <w:t xml:space="preserve">declarate necâştigătoare au dreptul de a ob ţine eliberarea garanţiei de participare înainte de expirarea </w:t>
        <w:br/>
        <w:t xml:space="preserve">perioadei mai sus mentionate, dac ă transmit Organizatorului o solicitare în acest sens. Organizatorul </w:t>
        <w:br/>
        <w:t xml:space="preserve">are obliga ţia de a restitui garan ţia de participare în cel mult 5 zile lucr ătoare de l a primirea unei </w:t>
        <w:br/>
        <w:t xml:space="preserve">solicitări în acest sens. </w:t>
        <w:br/>
        <w:t xml:space="preserve"> </w:t>
        <w:br/>
        <w:t xml:space="preserve">2.4. Garantia de participare se constituie prin virament bancar in contul IBAN </w:t>
        <w:br/>
        <w:t xml:space="preserve">RO43TREZ7045006XXX000159 deschis la Trezoreria Sectorului 4 pe numele Sectorului 4 al </w:t>
        <w:br/>
        <w:t xml:space="preserve">Municipiului Bucuresti. Dovada constituirii ga rantiei de participare trebuie sa cuprinda urmatoarele </w:t>
        <w:br/>
        <w:t xml:space="preserve">mentiuni „Garantie de participare – Imobilul/Terenul proprietate publică cu construcții proprietate </w:t>
        <w:br/>
        <w:t xml:space="preserve">publică ...................................” </w:t>
        <w:br/>
        <w:t xml:space="preserve"> </w:t>
        <w:br/>
        <w:t xml:space="preserve">Garanţia de participare trebuie s ă fie constituit ă în forma, suma şi pentru perioada de valabilitate </w:t>
        <w:br/>
        <w:t xml:space="preserve">prevăzute în documentaţia de atribuire.  </w:t>
        <w:br/>
        <w:t xml:space="preserve">Perioada de valabilitate a garantiei pentru participare:  4 luni de la data limita stabilita pentru depunerea </w:t>
        <w:br/>
        <w:t xml:space="preserve">ofertelor (cel putin egala cu perioada de valabilitate a ofertei). </w:t>
        <w:br/>
        <w:t xml:space="preserve"> </w:t>
        <w:br/>
        <w:t xml:space="preserve">2.5. Se reţine garanţia de participare atunci când ofertantul se află în oricare dintre următoarele situaţii: </w:t>
        <w:br/>
        <w:t xml:space="preserve">a) Revoca oferta în perioada de valabilitate a acesteia; </w:t>
        <w:br/>
        <w:t xml:space="preserve">b) Ofertantul refuza incheierea contractului de inchiriere; </w:t>
        <w:br/>
        <w:t xml:space="preserve">c) Ofertantul nu se prezinta in vederea incheierii contractului de inchiriere in termenul prevazut de art. </w:t>
        <w:br/>
        <w:t xml:space="preserve">6.5 din prezentul Caiet de sarcini. </w:t>
        <w:br/>
        <w:t xml:space="preserve"> </w:t>
        <w:br/>
        <w:t xml:space="preserve">2.6. Distinct de garantia de participare care are drept scop protejarea Organizatorului fa ţă de riscul </w:t>
        <w:br/>
        <w:t xml:space="preserve">unui comportament necorespunzător al ofertantului pe toat ă perioada implicării sale în procedura de </w:t>
        <w:br/>
        <w:t xml:space="preserve">atribuire, la momentul semnarii contractului se depune o garantie (denumita garantie de buna executie) </w:t>
        <w:br/>
        <w:t xml:space="preserve">in cuantum egal cu contravaloarea a 2 (doua) chirii , calculate raportat la valoarea de adjudecare a </w:t>
        <w:br/>
        <w:t xml:space="preserve">chiriei. Modalitatea de constituire a garantiei este cea prevazuta la art. 2.4 si va contine mentiunea </w:t>
        <w:br/>
        <w:t xml:space="preserve">„Garantie de buna executie – Imobil/Terenul proprietate publică cu construcții proprietate publică </w:t>
        <w:br/>
        <w:t xml:space="preserve">..........................”  Restituirea acestei garantii se face conform clauzelor contractuale. </w:t>
        <w:br/>
        <w:t xml:space="preserve"> </w:t>
        <w:br/>
        <w:t xml:space="preserve">Capitolul III </w:t>
        <w:br/>
        <w:t xml:space="preserve">Reguli privind elaborarea si depunerea ofertelor de participare </w:t>
        <w:br/>
        <w:t xml:space="preserve"> </w:t>
        <w:br/>
        <w:t xml:space="preserve">3.1. Ofertantul are obligatia de a elabora oferta in conformitate cu prevederile prezentului caiet de </w:t>
        <w:br/>
        <w:t xml:space="preserve">sarcini.  </w:t>
        <w:br/>
        <w:t xml:space="preserve">3.2. Ofertele se redacteaza in limba romana si se depun la locul precizat in anuntul de licitatie, in doua </w:t>
        <w:br/>
        <w:t xml:space="preserve">plicuri sigilate, unul exterior si un ul interior (inserat in interiorul plicului exterior),  care se </w:t>
        <w:br/>
        <w:t xml:space="preserve">inregistreaza la Organizator, la Registratura Sectorului 4 al Municipiului București. </w:t>
        <w:br/>
        <w:t xml:space="preserve">3.3. Pe plicul exterior ofertantii vor mentiona numele sau denumirea ofertantului , precum si </w:t>
        <w:br/>
        <w:t xml:space="preserve">domiciliul sau sediul social  al acestuia, dupa caz, obiectul licitatiei pentru care este depusa oferta: </w:t>
        <w:br/>
        <w:t xml:space="preserve">denumirea imobilului/terenului proprietate publică cu construcții proprietate publică.  </w:t>
        <w:br/>
        <w:t xml:space="preserve">3.4. Plicul exterior va trebui sa contina, in mod obligatoriu, urmatoarele documente, depuse in ordinea </w:t>
        <w:br/>
        <w:t xml:space="preserve">mai jos mentionata, insotite de un OPIS al acestora: </w:t>
        <w:br/>
        <w:t xml:space="preserve">a) o fisa cu informatii privind ofertantul completata conform Anexei C, in original; </w:t>
        <w:br/>
        <w:t xml:space="preserve">24 </w:t>
        <w:br/>
        <w:t xml:space="preserve"> </w:t>
        <w:br/>
        <w:t xml:space="preserve">b) o Declaratie de participare la licitatia publica, completata conform Anexei  A, fara ingrosari, </w:t>
        <w:br/>
        <w:t xml:space="preserve">stersaturi sau modificari si semnata de ofertant, in original; </w:t>
        <w:br/>
        <w:t xml:space="preserve">c) dovada achitarii contravalorii caietului de sarcini, in copie; </w:t>
        <w:br/>
        <w:t xml:space="preserve">d) dovada achitarii garantiei de participare in cuantumul mentionat la art. 2.3 din Caietul de sarcini; </w:t>
        <w:br/>
        <w:t xml:space="preserve">e) urmatoarele acte doveditoare privind calitatile si capacitatile ofertantilor: </w:t>
        <w:br/>
        <w:t xml:space="preserve"> 1) Certificate de atestare fiscala din care sa rezulte lipsa datoriilor restante cu privire la plata </w:t>
        <w:br/>
        <w:t xml:space="preserve">impozitelor, taxelor sau a contributiilor la bugetul general consolidat de s tat si la bugetul local, in </w:t>
        <w:br/>
        <w:t xml:space="preserve">original. Pentru evitarea oricaror neclaritati, este necesara prezentarea atat a Certificatului de atestare </w:t>
        <w:br/>
        <w:t xml:space="preserve">fiscala emis de Administratia financiara din cadrul Agentiei Nationale de Administrare Fiscala </w:t>
        <w:br/>
        <w:t xml:space="preserve">(ANAF) de la sediul si/sau punctul de lucru al persoanei juridice, pentru debitele inregistrare la bugetul </w:t>
        <w:br/>
        <w:t xml:space="preserve">consolidat de stat, cat si a Certificatului de atestare fiscala emis de directiile sau serviciile de gestionare </w:t>
        <w:br/>
        <w:t xml:space="preserve">a impozitelor si taxelor locale din cadrul unitatii administra tiv-teritoriale de la sediul si punctul de </w:t>
        <w:br/>
        <w:t xml:space="preserve">lucru al persoanei juridice aflat pe raza teritoriala a Sectorului 4 al Municipiului Bucuresti (daca este </w:t>
        <w:br/>
        <w:t xml:space="preserve">cazul), pentru debitele inregistrate la bugetul local. Aceste documente trebuie sa ateste lipsa datoriilor </w:t>
        <w:br/>
        <w:t xml:space="preserve">restante si sa fie emise cu mai putin de 30 de zile de la momentul prezentarii certificatelor.  </w:t>
        <w:br/>
        <w:t xml:space="preserve">Nota: In cazul ofertantilor ce sunt persoane de cetățenie sau naționalitate  straină, se vor prezenta </w:t>
        <w:br/>
        <w:t xml:space="preserve">certificate echivalente care sa ateste ca acestia nu inreg istreaza obligatii fiscale restante, in </w:t>
        <w:br/>
        <w:t xml:space="preserve">conditiile legii incidente, in tara de domiciliu/sediu si de rezidenta, la momentul prezentarii </w:t>
        <w:br/>
        <w:t xml:space="preserve">ofertei. </w:t>
        <w:br/>
        <w:t xml:space="preserve">2) Adeverinta emisa de Sectorul 4 al Municipiului București care sa ateste faptul ca nu </w:t>
        <w:br/>
        <w:t xml:space="preserve">inregistreaza debite fata de aceasta institutie publica, indiferent de natura acestora (inclusiv penalizari </w:t>
        <w:br/>
        <w:t xml:space="preserve">de intarziere si/sau dobanzi) si ca nu se afla sub incidenta prevederilor art. 2.2 din prezentul caiet de </w:t>
        <w:br/>
        <w:t xml:space="preserve">sarcini, in original; </w:t>
        <w:br/>
        <w:t xml:space="preserve">3) Cazierul judiciar al persoanei sau al operatorului economic (persoana juridica) precum si al </w:t>
        <w:br/>
        <w:t xml:space="preserve">persoanelor fizice, membri ai organului de administrare, asa cum rezulta din certificatul constatator </w:t>
        <w:br/>
        <w:t xml:space="preserve">emis de ONRC/actul constitutiv/contract de societate/acord de constituire etc, in original; </w:t>
        <w:br/>
        <w:t xml:space="preserve">4) Actul constitutiv al persoanei juridice si Actele aditionale la actul constitutiv, daca este cazul, </w:t>
        <w:br/>
        <w:t xml:space="preserve">in copie cu mentiunea „conform cu originalul” si semnatura reprezentantului; </w:t>
        <w:br/>
        <w:t xml:space="preserve">5) Certificatul constatator emis de ONRC sau de o autoritate/institutie publica similara, in copie </w:t>
        <w:br/>
        <w:t xml:space="preserve">cu mentiunea „conform cu originalul” si semnatura reprezentantului; </w:t>
        <w:br/>
        <w:t xml:space="preserve">6) Certificatul de inregistrare fiscala emis de ANAF, in copie cu mentiunea „conform cu </w:t>
        <w:br/>
        <w:t xml:space="preserve">originalul” si semnatura reprezentantului; </w:t>
        <w:br/>
        <w:t xml:space="preserve">7) Declaratie pe propria raspundere conform  formularului din Anexa B la caietul de sarcini, </w:t>
        <w:br/>
        <w:t xml:space="preserve">data in forma autentica, in original, inclusiv declarație pe propria răspundere că este/nu este plătitor de </w:t>
        <w:br/>
        <w:t xml:space="preserve">TVA sau alt document emis de o autoritate competentă care să ateste această situație; </w:t>
        <w:br/>
        <w:t xml:space="preserve">8) Ultima declaratie fiscala inregistrata la ANAF din care sa reiasa Cifra de afaceri, in copie cu </w:t>
        <w:br/>
        <w:t xml:space="preserve">mentiunea „conform cu originalul” si semnatura reprezentantului </w:t>
        <w:br/>
        <w:t xml:space="preserve">8) Actul de identitate al reprezentantului legal, in copie cu mentiunea „conform cu originalul” </w:t>
        <w:br/>
        <w:t xml:space="preserve">si semnatura reprezentantului; </w:t>
        <w:br/>
        <w:t xml:space="preserve">          10) Imputernicire pentru persoanele care vor participa la licitatia publica in calitate de </w:t>
        <w:br/>
        <w:t xml:space="preserve">reprezentant cu puteri depline, in original, precum si Actul de identitate al persoanei imputernicite, in </w:t>
        <w:br/>
        <w:t xml:space="preserve">copie cu mentiunea „conform cu originalul” si semnatura reprezentantului (in cazul in care persoana </w:t>
        <w:br/>
        <w:t xml:space="preserve">imputernicita nu este reprezentantul legal al ofertantului); </w:t>
        <w:br/>
        <w:t xml:space="preserve"> </w:t>
        <w:br/>
        <w:t xml:space="preserve">25 </w:t>
        <w:br/>
        <w:t xml:space="preserve"> </w:t>
        <w:br/>
        <w:t xml:space="preserve">3.5. Lipsa oricarui document prevazut la art. 3.4., lipsa garantiei de participare, depunerea garantiei de </w:t>
        <w:br/>
        <w:t xml:space="preserve">participare int r-o forma si/sau cuantum gresit sau depunerea unui document solicitat initial in alta </w:t>
        <w:br/>
        <w:t xml:space="preserve">zi/ora decat cele stabilite pentru depunerea ofertelor, atrage descalificarea ofertantului. </w:t>
        <w:br/>
        <w:t xml:space="preserve"> </w:t>
        <w:br/>
        <w:t xml:space="preserve">3.6. Pe plicul interior, care contine oferta propriu-zisa, se inscriu numele sau denumirea ofertantului, </w:t>
        <w:br/>
        <w:t xml:space="preserve">precum si domiciliul sau sediul social al acestuia, dupa caz. </w:t>
        <w:br/>
        <w:t xml:space="preserve"> </w:t>
        <w:br/>
        <w:t xml:space="preserve">3.7. Oferta va fi depusa in plicul interior, intr-un singur exemplar, si contine urmatoarele mentiuni: </w:t>
        <w:br/>
        <w:t xml:space="preserve">1) numele sau denumirea ofertantului, precum si domiciliul sau sediul social al acestuia, dupa </w:t>
        <w:br/>
        <w:t xml:space="preserve">caz; </w:t>
        <w:br/>
        <w:t xml:space="preserve">2) obiectul licitatiei pentru care este depusa oferta: denumirea imobilului/terenului proprietate </w:t>
        <w:br/>
        <w:t xml:space="preserve">publică cu construcții proprietate publică; </w:t>
        <w:br/>
        <w:t xml:space="preserve">3) prețul oferta , plecând de la prețul de pornire al licitatiei;  </w:t>
        <w:br/>
        <w:t xml:space="preserve">4) Documentele doveditoare prevăzute la Cap. IV. </w:t>
        <w:br/>
        <w:t xml:space="preserve">5) Semnatura ofertant </w:t>
        <w:br/>
        <w:t xml:space="preserve"> </w:t>
        <w:br/>
        <w:t xml:space="preserve">3.8. Fiecare participant poate depune doar o singura oferta pentru fiecare imobil/teren proprietate </w:t>
        <w:br/>
        <w:t xml:space="preserve">publică cu construcții proprietate publică,  in parte. </w:t>
        <w:br/>
        <w:t xml:space="preserve">3.9. Oferta are caracter obligatoriu, din punct de vedere al continutului, pe toata perioada de valabilitate </w:t>
        <w:br/>
        <w:t xml:space="preserve">stabilita de Organizator. </w:t>
        <w:br/>
        <w:t xml:space="preserve">3.10. Persoana interesata are obligatia de a depune oferta la adresa si pana la data limita pentru </w:t>
        <w:br/>
        <w:t xml:space="preserve">depunere, stabilite in anuntul pentru desfasurarea licitatiei. </w:t>
        <w:br/>
        <w:t xml:space="preserve">3.11. Riscurile legate de transmiterea ofertei, inclusiv forta majora, cad in sarcina persoanei interesate. </w:t>
        <w:br/>
        <w:t xml:space="preserve">3.12. Oferta depusa la o alta adresa decat cea stabilita in anuntul pentru desfasurarea licitatiei sau dupa </w:t>
        <w:br/>
        <w:t xml:space="preserve">expirarea datei si orei limita pentru depunere se returneaza nedeschisa. </w:t>
        <w:br/>
        <w:t xml:space="preserve">3.13. Continutul ofertelor din plicurile interioare va ramane confidential pana la data stabilita pentru </w:t>
        <w:br/>
        <w:t xml:space="preserve">deschiderea acestora. </w:t>
        <w:br/>
        <w:t xml:space="preserve"> </w:t>
        <w:br/>
        <w:t xml:space="preserve">Capitolul IV </w:t>
        <w:br/>
        <w:t xml:space="preserve">Criteriile de atribuire a Contractului de inchiriere </w:t>
        <w:br/>
        <w:t xml:space="preserve"> </w:t>
        <w:br/>
        <w:t xml:space="preserve">4.1  Criteriile de atribuire a contractului de închiriere a terenurile proprietate publica pe care </w:t>
        <w:br/>
        <w:t xml:space="preserve">sunt amplasate construcții proprietate publică: </w:t>
        <w:br/>
        <w:t xml:space="preserve">e) cel mai mare nivel al chiriei ofertat peste pretul minim solicitat pentru chirie/mp/luna fara TVA </w:t>
        <w:br/>
        <w:t xml:space="preserve">raportat la suprafata imobilului de inchiriat – pondere 40%; </w:t>
        <w:br/>
        <w:t xml:space="preserve">f) capacitatea economico-financiara a ofertantilor: cel mai mare nivel al disponibilităților bănești </w:t>
        <w:br/>
        <w:t xml:space="preserve">(dar nu mai putin de valoarea mentionata la alin. (2) de mai jos) – pondere 40%;  </w:t>
        <w:br/>
        <w:t xml:space="preserve">g) condiţii specifice impuse de natura bunului închiriat (dovada experientei similare pe ultimii 3 </w:t>
        <w:br/>
        <w:t xml:space="preserve">ani aferenta tipului de activitate ce urmeaza a fi desfasurata in/pe/cu privire la bunul inchiriat; </w:t>
        <w:br/>
        <w:t xml:space="preserve">mentinerea coeficientilor de urbanism existenti și continuare activitatii preexistente) - pondere </w:t>
        <w:br/>
        <w:t xml:space="preserve">10%: </w:t>
        <w:br/>
        <w:t xml:space="preserve">h) protectia mediului inconjurator: implementarea sistemului de protectie a mediului ISO 14001 </w:t>
        <w:br/>
        <w:t xml:space="preserve">ori echivalent– pondere 10%. </w:t>
        <w:br/>
        <w:t xml:space="preserve"> </w:t>
        <w:br/>
        <w:t xml:space="preserve">26 </w:t>
        <w:br/>
        <w:t xml:space="preserve"> </w:t>
        <w:br/>
        <w:t xml:space="preserve">4.2 Pentru criteriul de atribuire prevazut la alin. (1) lit. b), ofertanții participanti la procedura de licitatie </w:t>
        <w:br/>
        <w:t xml:space="preserve">trebuie să facă dovada că au acces la disponibilităţi băneşti, resurse financiare reale negrevate de datorii </w:t>
        <w:br/>
        <w:t xml:space="preserve">sau la linii de credit, în valoare egala cu cuantumul a 12 chirii, raportate la pretul minim solicitat pentru </w:t>
        <w:br/>
        <w:t xml:space="preserve">chirie/mp/luna fara TVA x suprafata imobilului inchiriat, f ără TVA. Asigurarea disponibilităților se </w:t>
        <w:br/>
        <w:t xml:space="preserve">va demonstra prin prezentarea oric ărui tip de document emis de unit ăţi bancare/declaraţii bancare </w:t>
        <w:br/>
        <w:t xml:space="preserve">corespunzătoare (prezentată în original) prin care se va atesta faptul că în cazul atribuirii contractului:  </w:t>
        <w:br/>
        <w:t xml:space="preserve">c) ofertantul poate avea acces la resurse reale (sume disponibile in cont, linii de credit cu valoare </w:t>
        <w:br/>
        <w:t xml:space="preserve">disponibila, depozite bancare) pentru valoarea declarata;  </w:t>
        <w:br/>
        <w:t xml:space="preserve">d) posibilitatea disponibiliz ării sumei respective în cazul atribuirii contractului, av ând ca </w:t>
        <w:br/>
        <w:t xml:space="preserve">destinaţie cheltuieli pentru realizarea contractului, independent de alte facilit ăţi sau </w:t>
        <w:br/>
        <w:t xml:space="preserve">disponibilităţi existente. </w:t>
        <w:br/>
        <w:t xml:space="preserve">În cazul în care, cu același document doveditor al disponibilitatilor banesti se licitează pentru mai </w:t>
        <w:br/>
        <w:t xml:space="preserve">multe bunuri proprietate publică, ofertantul are obligația să precizeze (prin declarație pe propria </w:t>
        <w:br/>
        <w:t xml:space="preserve">răspundere sau printr-un alt act doveditor) sum a pe care o alocă pentru fiecare ofertă unică pe care o </w:t>
        <w:br/>
        <w:t xml:space="preserve">depune la licitația diferitelor bunuri proprietate publică aflate în procedura de licitație. </w:t>
        <w:br/>
        <w:t xml:space="preserve"> </w:t>
        <w:br/>
        <w:t xml:space="preserve">4.3 Pentru criteriul de atribuire prevazut la alin. (1) lit. c), ofertantii participanti la procedura de licitatie </w:t>
        <w:br/>
        <w:t xml:space="preserve">trebuie sa prezinte (4.3.1) documente doveditoare a experientei similare aferenta tipului de activitate </w:t>
        <w:br/>
        <w:t xml:space="preserve">ce urmeaza a fi desfasurata in/pe/cu privire la bunul inchiriat, pentru ultimii 3 ani respectiv (4.3.2.) </w:t>
        <w:br/>
        <w:t xml:space="preserve">ofertantii  participanti la procedura de licitatie trebuie sa prezinte o declaratie notariala cu privire la </w:t>
        <w:br/>
        <w:t xml:space="preserve">mentinerea coeficientilor de urbanism existenti și continuare activitatii preexistente, ca obligații </w:t>
        <w:br/>
        <w:t xml:space="preserve">esențiale. </w:t>
        <w:br/>
        <w:t xml:space="preserve"> </w:t>
        <w:br/>
        <w:t xml:space="preserve">4.4 Pentru criteriul de atribuire prevazut la alin. (1), lit. d), ofertantii participantii la procedură care </w:t>
        <w:br/>
        <w:t xml:space="preserve">detin un astfel de sistem de protectie a mediului, vor prezenta documentul de certificare a sistemului, </w:t>
        <w:br/>
        <w:t xml:space="preserve">emis de un organism de certificare independent , document care trebuie sa fie valabil la momentul </w:t>
        <w:br/>
        <w:t xml:space="preserve">prezentarii lui. </w:t>
        <w:br/>
        <w:t xml:space="preserve"> </w:t>
        <w:br/>
        <w:t xml:space="preserve">4.5 Algoritmul de calcul pentru cele trei criterii este urmatorul: </w:t>
        <w:br/>
        <w:t xml:space="preserve">4.5.1 Pentru criteriul de atribuire prevazut la alin. (4.1), lit.a) </w:t>
        <w:br/>
        <w:t xml:space="preserve">Punctajul C(n) se acorda astfel:  </w:t>
        <w:br/>
        <w:t xml:space="preserve">a) Pentru cel mai mare nivel al chiriei ofertat se acorda punctajul maxim alocat de 40 pct;  </w:t>
        <w:br/>
        <w:t xml:space="preserve">b) Pentru celelalte chirii ofertate punctajul C(n) se calculeaza proportional, astfel: C(n) = (Nivel n / </w:t>
        <w:br/>
        <w:t xml:space="preserve">Nivel maxim ofertat) x 40 pct. </w:t>
        <w:br/>
        <w:t xml:space="preserve"> </w:t>
        <w:br/>
        <w:t xml:space="preserve">4.5.2 Pentru criteriul de atribuire prevazut la alin. (4.1), lit.b)  </w:t>
        <w:br/>
        <w:t xml:space="preserve">     a) Pentru cel mai mare nivel al disponibilitatilor banesti se acorda punctajul maxim alocat de 40 </w:t>
        <w:br/>
        <w:t xml:space="preserve">pct;  </w:t>
        <w:br/>
        <w:t xml:space="preserve">     b) Pentru celelalte punctajul D(n) se calculeaza proportional, astfel: D(n) = (Nivel n / Nivel maxim </w:t>
        <w:br/>
        <w:t xml:space="preserve">ofertat) x 40 pct. </w:t>
        <w:br/>
        <w:t xml:space="preserve"> </w:t>
        <w:br/>
        <w:t xml:space="preserve">4.5.3 Pentru criteriul de atribuire prevazut la alin. (4.1), lit.c), conform 4.3 </w:t>
        <w:br/>
        <w:t xml:space="preserve">Punctajul se acorda astfel: Ofertantii care prezinta dovada, pe ultimii 3 (trei) ani, a experientei similare </w:t>
        <w:br/>
        <w:t xml:space="preserve">precum si declaratia notariala prevazuta la alin. (4.3.2) se acordă punctajul maxim de 10 puncte; Pentru </w:t>
        <w:br/>
        <w:t xml:space="preserve">27 </w:t>
        <w:br/>
        <w:t xml:space="preserve"> </w:t>
        <w:br/>
        <w:t xml:space="preserve">ceilalti operatori economici, a caror dovada a experientei  similare este pentru o perioadă mai mica sau </w:t>
        <w:br/>
        <w:t xml:space="preserve">nu prezinta dovada experientei similare, precum si declaratia notariala cu privire la mentinerea </w:t>
        <w:br/>
        <w:t xml:space="preserve">coeficientilor de urbanism existenti și continuare activitatii preexistente se vor acorda 0 puncte.; </w:t>
        <w:br/>
        <w:t xml:space="preserve"> </w:t>
        <w:br/>
        <w:t xml:space="preserve">4.5.4 Pentru criteriul de atribuire prevazut la alin. (4.1), lit.d), punctajul se acorda astfel:  </w:t>
        <w:br/>
        <w:t xml:space="preserve">Daca ofertantul prezinta dovada implementarii sistemului de protect ie a mediului ISO 14001 sau </w:t>
        <w:br/>
        <w:t xml:space="preserve">echivalent valabil – se acorda 10 puncte; Daca ofertantul nu prezinta dovada implementarii sistemului </w:t>
        <w:br/>
        <w:t xml:space="preserve">de protectie a mediului ISO 14001 sau echivalent valabil – se acorda 0 puncte </w:t>
        <w:br/>
        <w:t xml:space="preserve"> </w:t>
        <w:br/>
        <w:t xml:space="preserve"> </w:t>
        <w:br/>
        <w:t xml:space="preserve">4.6 Valoarea minimă a chiriei pentru închirierea imobilului / terenului proprietate publica pe care sunt </w:t>
        <w:br/>
        <w:t xml:space="preserve">amplasate constructii proprietate publica va fi stabilită doar în baza unui raport de evaluare întocmit </w:t>
        <w:br/>
        <w:t xml:space="preserve">de către un evaluator autorizat ANEVAR. </w:t>
        <w:br/>
        <w:t xml:space="preserve"> </w:t>
        <w:br/>
        <w:t xml:space="preserve">Capitolul V </w:t>
        <w:br/>
        <w:t xml:space="preserve">Desfasurarea licitatiei </w:t>
        <w:br/>
        <w:t xml:space="preserve"> </w:t>
        <w:br/>
        <w:t xml:space="preserve"> </w:t>
        <w:br/>
        <w:t xml:space="preserve">5.1  Anuntul pentru desfasurarea licitatiei se va publica cu cel putin 20 zile calendaristice inainte </w:t>
        <w:br/>
        <w:t xml:space="preserve">de data fixata pentru organizarea licitatiei, in Monitorul Oficial al Romaniei, Partea a VI -a, </w:t>
        <w:br/>
        <w:t xml:space="preserve">intr-un cotidian de circulatie nationala si intr-unul de circulatie locala, p pe pagina de internet </w:t>
        <w:br/>
        <w:t xml:space="preserve">www.ps4.ro precum și la avizierul instituției. </w:t>
        <w:br/>
        <w:t xml:space="preserve">  </w:t>
        <w:br/>
        <w:t xml:space="preserve">5.2 Oferta depusa la o alta adresa decat cea stabilita sau dupa expirarea datei limita pentru depunere </w:t>
        <w:br/>
        <w:t xml:space="preserve">se returneaza nedeschisa. </w:t>
        <w:br/>
        <w:t xml:space="preserve"> </w:t>
        <w:br/>
        <w:t xml:space="preserve">5.3 Persoana interesata are dreptul de a solicita clarificari privind documentatia de atribuire, care </w:t>
        <w:br/>
        <w:t xml:space="preserve">urmeaza a se transmite prin mijloace electronice, pe adresa de e -mail indicata de catre </w:t>
        <w:br/>
        <w:t xml:space="preserve">Organizator. Solicitarea clarificarilor   se va face în perioada specificată în anunțul licitației </w:t>
        <w:br/>
        <w:t xml:space="preserve">Organizatorul având obligația de in mod clar, complet si fara ambiguitati, la orice clarificare </w:t>
        <w:br/>
        <w:t xml:space="preserve">solicitata. </w:t>
        <w:br/>
        <w:t xml:space="preserve">5.4 Pe parcursul aplicarii procedurii de atribuire, Organizatorul are dreptul de a solici ta clarificari </w:t>
        <w:br/>
        <w:t xml:space="preserve">ofertantilor pentru demonstrarea conformitatii ofertei cu cerintele solicitate, care urmeaza a se </w:t>
        <w:br/>
        <w:t xml:space="preserve">transmite prin mijloace electronice, pe adresa de e -mail indicata de catre ofertanti. Solicitarea </w:t>
        <w:br/>
        <w:t xml:space="preserve">de clarificari este propusa si se transmite d e catre de catre comisia de evaluare ofertantilor in </w:t>
        <w:br/>
        <w:t xml:space="preserve">termen de 3 zile lucratoare de la data sedintei de evaluare.  Ofertantii trebuie sa raspunda la </w:t>
        <w:br/>
        <w:t xml:space="preserve">solicitarea de clarificari in termen de 3 zile lucratoare de la primirea acesteia. </w:t>
        <w:br/>
        <w:t xml:space="preserve"> </w:t>
        <w:br/>
        <w:t xml:space="preserve">5.5     Plicurile sigilate se predau comisiei de evaluare in ziua fixata pentru deschiderea lor, prevazuta </w:t>
        <w:br/>
        <w:t xml:space="preserve">in anuntul de licitatie. </w:t>
        <w:br/>
        <w:t xml:space="preserve"> </w:t>
        <w:br/>
        <w:t xml:space="preserve">5.6       Persoanele care au depus oferte au dreptul sa participe la sedintele de licitatie. </w:t>
        <w:br/>
        <w:t xml:space="preserve"> </w:t>
        <w:br/>
        <w:t xml:space="preserve">5.7 Dupa deschiderea plicurilor exterioare in sedinta publica, comisia de evaluare elimina ofertele </w:t>
        <w:br/>
        <w:t xml:space="preserve">care nu respecta prevederile  din Caietul de sarcini, cu privire la continutul plicului exterior sau </w:t>
        <w:br/>
        <w:t xml:space="preserve">interior, respectiv: depunerea tuturor documentelor solicitate si in forma solicitata, precum si </w:t>
        <w:br/>
        <w:t xml:space="preserve">indeplinirea conditiilor impuse pentru participarea la licitatie. </w:t>
        <w:br/>
        <w:t xml:space="preserve"> </w:t>
        <w:br/>
        <w:t xml:space="preserve">5.8 Pentru continuarea desfasurarii procedurii de licitatie este necesar ca dupa deschiderea </w:t>
        <w:br/>
        <w:t xml:space="preserve">plicurilor exterioare cel putin doua oferte sa intruneasca conditiile prevazute in documentatia </w:t>
        <w:br/>
        <w:t xml:space="preserve">28 </w:t>
        <w:br/>
        <w:t xml:space="preserve"> </w:t>
        <w:br/>
        <w:t xml:space="preserve">de atribuire. In caz contrar, comisia de evaluare va dispune anularea procedurii si va organiza </w:t>
        <w:br/>
        <w:t xml:space="preserve">o noua licitatie. </w:t>
        <w:br/>
        <w:t xml:space="preserve"> </w:t>
        <w:br/>
        <w:t xml:space="preserve">5.9 In urma analizarii continutului plicurilor exterioare pe baza criteriilor de valabilitate de catre </w:t>
        <w:br/>
        <w:t xml:space="preserve">comisia de evaluare, secretarul acesteia intocme ste un proces -verbal privind indeplinirea </w:t>
        <w:br/>
        <w:t xml:space="preserve">criteriilor de eligibilitate, in care mentioneaza  ofertele  valabile,  ofertele care nu indeplinesc </w:t>
        <w:br/>
        <w:t xml:space="preserve">criteriile de valabilitate si motivele excluderii acestora din urma de la procedura de licitatie. </w:t>
        <w:br/>
        <w:t xml:space="preserve">Procesul verbal se semneaza de catre toti membrii comisiei de evaluare si de catre ofertantii </w:t>
        <w:br/>
        <w:t xml:space="preserve">prezenti. Refuzul ofertantilor prezenti de a semna procesul verbal se va consemna in cuprinsul </w:t>
        <w:br/>
        <w:t xml:space="preserve">acestuia. </w:t>
        <w:br/>
        <w:t xml:space="preserve"> </w:t>
        <w:br/>
        <w:t xml:space="preserve">5.10 In urma intocmirii procesului verbal privind indeplinirea criterii lor de eligibilitate, se va </w:t>
        <w:br/>
        <w:t xml:space="preserve">proceda la deschiderea plicurilor interioare si la analizarea ofertelor depuse prin raportare la </w:t>
        <w:br/>
        <w:t xml:space="preserve">criteriile de atribuire mentionate la Capitolul IV. </w:t>
        <w:br/>
        <w:t xml:space="preserve">Oferta depusă în plicul interior va fi considerata neconformă, fiind exclusă de la procedura </w:t>
        <w:br/>
        <w:t xml:space="preserve">licitației dacă: </w:t>
        <w:br/>
        <w:t xml:space="preserve">- nu cuprinde nivelul ofertat al chiriei </w:t>
        <w:br/>
        <w:t xml:space="preserve">- nu depune dovada deținerii documentelor prevăzute la cap. IV; </w:t>
        <w:br/>
        <w:t xml:space="preserve">            Prevederile alin. 5.8 se aplică în mod corespunzător. </w:t>
        <w:br/>
        <w:t xml:space="preserve"> </w:t>
        <w:br/>
        <w:t xml:space="preserve">5.11 Comisia de evaluare stabileste punctajul f iecarei oferte, tinand seama de ponderile prevazute </w:t>
        <w:br/>
        <w:t xml:space="preserve">la art. 4.1. Oferta castigatoare este oferta care intruneste cel mai mare punctaj in urma aplicarii </w:t>
        <w:br/>
        <w:t xml:space="preserve">criteriilor de atribuire. </w:t>
        <w:br/>
        <w:t xml:space="preserve"> </w:t>
        <w:br/>
        <w:t xml:space="preserve">5.12 In cazul in care exista punctaje egale intre ofertantii clasati pe primul loc, departajarea acestora </w:t>
        <w:br/>
        <w:t xml:space="preserve">se va face in functie de punctajul obtinut pentru criteriul de atribuire „ cel mai mare nivel al </w:t>
        <w:br/>
        <w:t xml:space="preserve">chiriei ofertat peste pretul de evaluare al imobilului inchiriat, raportat la suprafata acestuia”. </w:t>
        <w:br/>
        <w:t xml:space="preserve"> </w:t>
        <w:br/>
        <w:t xml:space="preserve">5.13 Pe baza evaluarii ofertelo r secretarul comisiei de evaluare intocmeste procesul -verbal al </w:t>
        <w:br/>
        <w:t xml:space="preserve">licitatiei publice, care trebuie semnat de toti membrii comisiei. </w:t>
        <w:br/>
        <w:t xml:space="preserve"> </w:t>
        <w:br/>
        <w:t xml:space="preserve">5.14 Organizatorul va incheia contractul de inchiriere cu ofertantul a carui oferta a fost stabilita ca </w:t>
        <w:br/>
        <w:t xml:space="preserve">fiind castigatoare. </w:t>
        <w:br/>
        <w:t xml:space="preserve"> </w:t>
        <w:br/>
        <w:t xml:space="preserve">5.15 Organizatorul va informa ofertantii despre deciziile referitoare la atribuirea contractului, in </w:t>
        <w:br/>
        <w:t xml:space="preserve">scris, nu mai tarziu de 3 zile lucratoare de la emiterea acestora. </w:t>
        <w:br/>
        <w:t xml:space="preserve"> </w:t>
        <w:br/>
        <w:t xml:space="preserve">5.16 In cadrul comunicarii prevazute la art. 5.15, Organizatorul va informa ofertantul castigator cu </w:t>
        <w:br/>
        <w:t xml:space="preserve">privire la acceptarea ofertei prezentate. </w:t>
        <w:br/>
        <w:t xml:space="preserve"> </w:t>
        <w:br/>
        <w:t xml:space="preserve">5.17 In cadrul comunicarii prevazute la art. 5.15, comisia de evaluare are obligatia de a informa </w:t>
        <w:br/>
        <w:t xml:space="preserve">ofertantii care au fost respinsi sau a caror oferta nu a fost declarata castigatoare asupra </w:t>
        <w:br/>
        <w:t xml:space="preserve">motivelor ce au stat la baza deciziei respective. </w:t>
        <w:br/>
        <w:t xml:space="preserve"> </w:t>
        <w:br/>
        <w:t xml:space="preserve">5.18    In cazul prevazut la art. 5.8, pentru cea de-a doua licitatie va fi pastrata documentatia de atribuire </w:t>
        <w:br/>
        <w:t xml:space="preserve">aprobata pentru prima licitatie. Cea de -a doua licitatie se organizeaza in aceleasi conditii ca </w:t>
        <w:br/>
        <w:t xml:space="preserve">procedura initiala, incepand cu publicarea anuntului privind desfasurarea licitatiei. </w:t>
        <w:br/>
        <w:t xml:space="preserve"> </w:t>
        <w:br/>
        <w:t xml:space="preserve">5.19 Organizatorul va anula procedura de licitatie in cazurile prevazute la art. 6.5 si art. 6.6. </w:t>
        <w:br/>
        <w:t xml:space="preserve">Organizator are dreptul de a anula procedura pentru atribuirea contractului de  inchiriere in </w:t>
        <w:br/>
        <w:t xml:space="preserve">29 </w:t>
        <w:br/>
        <w:t xml:space="preserve"> </w:t>
        <w:br/>
        <w:t xml:space="preserve">situatia in care se constata abateri grave de la prevederile legale care afecteaza procedura de </w:t>
        <w:br/>
        <w:t xml:space="preserve">licitatie sau fac imposibila incheierea contractului.  </w:t>
        <w:br/>
        <w:t xml:space="preserve"> </w:t>
        <w:br/>
        <w:t xml:space="preserve">5.20 In sensul prevederilor art. 5.19 procedura de licitatie se considera afectata in cazul in care sunt </w:t>
        <w:br/>
        <w:t xml:space="preserve">indeplinite in mod cumulativ urmatoarele conditii: </w:t>
        <w:br/>
        <w:t xml:space="preserve">a) in cadrul documentatiei de atribuire si/sau in modul de aplicare a procedurii de licitatie se </w:t>
        <w:br/>
        <w:t xml:space="preserve">constata erori sau omisiuni care au ca efect incalcarea principiilor transpar enta, </w:t>
        <w:br/>
        <w:t xml:space="preserve">tratamentului egal, proportionalitatii, nediscriminarii si liberei concurente; </w:t>
        <w:br/>
        <w:t xml:space="preserve">b) Organizatorul se afla in imposibilitate de a adopta masuri corective, fara ca acestea sa </w:t>
        <w:br/>
        <w:t xml:space="preserve">conduca, la randul lor, la incalcarea principiilor prevazute la lit. a). </w:t>
        <w:br/>
        <w:t xml:space="preserve">5.21 In cazul in care procedura de licitatie se anuleaza, Organizatorul va comunica, in scris, tuturor </w:t>
        <w:br/>
        <w:t xml:space="preserve">participantilor la procedura de licitatie, in cel mult 3 zile lucratoare de la data anularii, atat </w:t>
        <w:br/>
        <w:t xml:space="preserve">incetarea obligatiilor pe care acestia si le -au creat prin d epunerea ofertelor, cat si motivul </w:t>
        <w:br/>
        <w:t xml:space="preserve">concret care a determinat decizia de anulare. </w:t>
        <w:br/>
        <w:t xml:space="preserve"> </w:t>
        <w:br/>
        <w:t xml:space="preserve"> </w:t>
        <w:br/>
        <w:t xml:space="preserve"> </w:t>
        <w:br/>
        <w:t xml:space="preserve">Capitolul VI </w:t>
        <w:br/>
        <w:t xml:space="preserve">Incheierea contractului de inchiriere </w:t>
        <w:br/>
        <w:t xml:space="preserve"> </w:t>
        <w:br/>
        <w:t xml:space="preserve">6.1 Contractul de inchiriere se va incheia cu ofertantul castigator numai dupa implinirea unui </w:t>
        <w:br/>
        <w:t xml:space="preserve">termen de 20 de zile calendaristice de la data realizarii comunicarii prevazute la art. 5.15. </w:t>
        <w:br/>
        <w:t xml:space="preserve"> </w:t>
        <w:br/>
        <w:t xml:space="preserve">6.2 Pretul adjudecat al chiriei va deveni pretul contractului de inchiriere. </w:t>
        <w:br/>
        <w:t xml:space="preserve"> </w:t>
        <w:br/>
        <w:t xml:space="preserve">6.3 Modelul contractului de inchiriere este atasat la Caietul de sarcini . Prin depunerea declaratiei </w:t>
        <w:br/>
        <w:t xml:space="preserve">de part icipare la procedura de licitatie publica, ofertantul declara ca si -a insusit si accepta </w:t>
        <w:br/>
        <w:t xml:space="preserve">prevederile caietului de sarcini și a modelului de contract. </w:t>
        <w:br/>
        <w:t xml:space="preserve"> </w:t>
        <w:br/>
        <w:t xml:space="preserve">6.4. Contractul se incheie in forma scrisa, sub sanctiunea nulitatii si va fi inregistrat la organele </w:t>
        <w:br/>
        <w:t xml:space="preserve">fiscale. </w:t>
        <w:br/>
        <w:t xml:space="preserve"> </w:t>
        <w:br/>
        <w:t xml:space="preserve">6.5 Neincheierea contractului de inchiriere intr-un termen de 20 de zile calendaristice, calculat de </w:t>
        <w:br/>
        <w:t xml:space="preserve">la data implinirii termenului prevazut la art. 6.1 atrage plata daunelor -interese de catre partea </w:t>
        <w:br/>
        <w:t xml:space="preserve">in culpa, constand in retinerea contravalorii garantiei de participare de catre Organizator. </w:t>
        <w:br/>
        <w:t xml:space="preserve"> </w:t>
        <w:br/>
        <w:t xml:space="preserve">6.6 Refuzul ofertantului declarat castigator de a incheia contractul de inchiriere atrage dupa sine </w:t>
        <w:br/>
        <w:t xml:space="preserve">plata daunelor-interese, constand cel puțin în reținerea contravalorii garanției de participare de </w:t>
        <w:br/>
        <w:t xml:space="preserve">catre Organizator. </w:t>
        <w:br/>
        <w:t xml:space="preserve"> </w:t>
        <w:br/>
        <w:t xml:space="preserve">6.7 In cazul in care ofertantul declarat castigator refuza incheierea contractului, comisia de evaluare </w:t>
        <w:br/>
        <w:t xml:space="preserve">comisia de evaluare nu are dreptul sa declare castigatoare oferta clasata pe locul doi, chiar in </w:t>
        <w:br/>
        <w:t xml:space="preserve">conditiile in care aceasta este admisibila. </w:t>
        <w:br/>
        <w:t xml:space="preserve"> </w:t>
        <w:br/>
        <w:t xml:space="preserve">6.8 In cazul in care Organizatorul nu poate incheia contractul cu ofertantul declarat castigator din </w:t>
        <w:br/>
        <w:t xml:space="preserve">cauza faptului ca ofertantul in cauza se afla intr-o situatie de forta majora sau in imposibilitatea </w:t>
        <w:br/>
        <w:t xml:space="preserve">fortuita de a executa contractul, comisia  de evaluare are dreptul sa declare castigatoare oferta </w:t>
        <w:br/>
        <w:t xml:space="preserve">clasata pe locul doi, in conditiile in care aceasta este admisibila. In cazul in care nu exista o </w:t>
        <w:br/>
        <w:t xml:space="preserve">oferta clasata pe locul doi admisibila, Organizatorul reia procedura de licitatie. </w:t>
        <w:br/>
        <w:t xml:space="preserve"> </w:t>
        <w:br/>
        <w:t xml:space="preserve">30 </w:t>
        <w:br/>
        <w:t xml:space="preserve"> </w:t>
        <w:br/>
        <w:t xml:space="preserve">6.9 In situatia in care au avut loc modificari legislative, care au ca obiect instituirea, modificarea </w:t>
        <w:br/>
        <w:t xml:space="preserve">sau renuntarea la anumite taxe/impozite nationale sau locale,  al  caror efect se reflecta in </w:t>
        <w:br/>
        <w:t xml:space="preserve">cresterea/diminuarea costurilor pe baza carora s-a fundamentat pretul contractului, chiria poate </w:t>
        <w:br/>
        <w:t xml:space="preserve">fi ajustata, la cererea oricarei parti. Prețul chiriei va fi majorat  doar atunci când nivelul chiriei </w:t>
        <w:br/>
        <w:t xml:space="preserve">din prezentul contract va fi mai mic decât taxa aprobată prin hotărârea Consiliului General al </w:t>
        <w:br/>
        <w:t xml:space="preserve">Municipiului București. Majorarea se v a comunica prin NOTIFICARE scrisă, transmisă de </w:t>
        <w:br/>
        <w:t xml:space="preserve">către Locator, Locatarului, cu cel putin 7 zile lucrătoare înainte de data aplicării. </w:t>
        <w:br/>
        <w:t xml:space="preserve"> </w:t>
        <w:br/>
        <w:t xml:space="preserve"> </w:t>
        <w:br/>
        <w:t xml:space="preserve">6.10 Incetarea inchirierii are loc in conditiile contractuale prevazute in modelul contractului de </w:t>
        <w:br/>
        <w:t xml:space="preserve">inchiriere. </w:t>
        <w:br/>
        <w:t xml:space="preserve"> </w:t>
        <w:br/>
        <w:t xml:space="preserve">6.11 Organizatorul poate denunta contractul de inchiriere, cu notificarea prealabila a titularului </w:t>
        <w:br/>
        <w:t xml:space="preserve">dreptului de inchiriere, daca interesul national sau local justifica reintoarcerea bunului in </w:t>
        <w:br/>
        <w:t xml:space="preserve">folosinta publica. </w:t>
        <w:br/>
        <w:t xml:space="preserve"> </w:t>
        <w:br/>
        <w:t xml:space="preserve">6.12 In cazul in care in cartea funciara a fost not at contractul de inchiriere, radierea acestei notari, </w:t>
        <w:br/>
        <w:t xml:space="preserve">se efectueaza in baza actului emis de Organizatorul prin care se comunica intervenirea rezilierii. </w:t>
        <w:br/>
        <w:t xml:space="preserve"> </w:t>
        <w:br/>
        <w:t xml:space="preserve">6.13 Orice investitii, modernizari sau imbunatatiri aduse de chirias terenului, pe perioada derularii </w:t>
        <w:br/>
        <w:t xml:space="preserve">contractului de inchiriere, se executa pe cheltuiala Locatarului si intra de drept in domeniul </w:t>
        <w:br/>
        <w:t xml:space="preserve">public local, neputand fi deduse din chirii sau echivalate ori compensate cu alte sume datorate </w:t>
        <w:br/>
        <w:t xml:space="preserve">intre parti. La incetarea contractului, orice investitii, moderni zari sau imbunatatiri aduse de </w:t>
        <w:br/>
        <w:t xml:space="preserve">chirias raman in proprietatea Locatorului,  </w:t>
        <w:br/>
        <w:t xml:space="preserve">6.14 Totodata, Locatarii au obligatia de a executa lucrarile de amenajare in vederea punerii in </w:t>
        <w:br/>
        <w:t xml:space="preserve">functiune a terenului, domeniu public, din fonduri finaciare proprii si de a obtine toate avizele </w:t>
        <w:br/>
        <w:t xml:space="preserve">si autorizatiile prevazute de lege pentru activitatea desfasurata pe terenul inchiriat, inclusiv </w:t>
        <w:br/>
        <w:t xml:space="preserve">avizul si autorizatia de securitate la incendiu, prevazut de lege, sub sanctiunea rezilierii de plin </w:t>
        <w:br/>
        <w:t xml:space="preserve">drept a acestuia, Totodata, Locatarul are obl igatia de a incheia direct toate contractele de </w:t>
        <w:br/>
        <w:t xml:space="preserve">furnizare de utilitati publice necesare functionarii terenului inchiriat. </w:t>
        <w:br/>
        <w:t xml:space="preserve"> </w:t>
        <w:br/>
        <w:t xml:space="preserve">6.15 Pe durata contractului de inchiriere, Locatarii vor suporta distinct de costul chiriei, costurile cu </w:t>
        <w:br/>
        <w:t xml:space="preserve">utilitatile, etc. (dacă este cazul) </w:t>
        <w:br/>
        <w:t xml:space="preserve"> </w:t>
        <w:br/>
        <w:t xml:space="preserve">6.16 Pe durata contractului de inchiriere este permisa subinchirierea imobilului/terenului proprietate </w:t>
        <w:br/>
        <w:t xml:space="preserve">publică pe care sunt amplasate construcții proprietate publică, in conditiile legii, cu acordul </w:t>
        <w:br/>
        <w:t xml:space="preserve">prealabil al locatorului, manifestat in scris. In cazul in care se accepta subinchirierea, Locatarul </w:t>
        <w:br/>
        <w:t xml:space="preserve">si cel desemnat ca si sub -Locatar vor fi raspunzatori in mod solidar si individual pentru toate </w:t>
        <w:br/>
        <w:t xml:space="preserve">obligatiile rezultate din Contractului de inchiriere, pe durata contractului de subinchiriere. </w:t>
        <w:br/>
        <w:t xml:space="preserve">Orice modificare ulterioara a conditiilor unui contract de subinchiriere agreat se va efectua cu </w:t>
        <w:br/>
        <w:t xml:space="preserve">respectarea conditiilor prevazute de lege si necesita aprobarea prealabila a locatorului. </w:t>
        <w:br/>
        <w:t xml:space="preserve"> </w:t>
        <w:br/>
        <w:t xml:space="preserve">6.17 La incheierea contractului, ofertantul castigator trebuie sa faca dovada a chitarii contravalorii </w:t>
        <w:br/>
        <w:t xml:space="preserve">garantiei de buna executie echivalenta cu 2 chirii lunare calculate raportat la Pretul adjudecat </w:t>
        <w:br/>
        <w:t xml:space="preserve">al chiriei. Fara prezentarea acestei dovezi, se considera ca ofertantul castigator refuza semnarea </w:t>
        <w:br/>
        <w:t xml:space="preserve">contractului de inchiriere, caz in ca re devin incidente dispozitiile art. 2.2, iar garantia de </w:t>
        <w:br/>
        <w:t xml:space="preserve">participare va fi retinuta, in conformitate cu prevederile art. 2.5 lit. b). </w:t>
        <w:br/>
        <w:t xml:space="preserve"> </w:t>
        <w:br/>
        <w:t xml:space="preserve">31 </w:t>
        <w:br/>
        <w:t xml:space="preserve"> </w:t>
        <w:br/>
        <w:t xml:space="preserve">6.18 Garantia de participare la licitatie depusa de ofertantul castigator se pastreaza de catre </w:t>
        <w:br/>
        <w:t xml:space="preserve">Organizatorul licitatiei pana la constituirea garantiei de buna executie. Garantia de participare </w:t>
        <w:br/>
        <w:t xml:space="preserve">se restituie în cel mult 5 zile lucrătoare de la data semnarii contractului de inchiriere. </w:t>
        <w:br/>
        <w:t xml:space="preserve"> </w:t>
        <w:br/>
        <w:t xml:space="preserve">6.19 Garantia de buna executie va putea fi eliberata la incetarea contractului numai dupa verificarea </w:t>
        <w:br/>
        <w:t xml:space="preserve">in evidentele contabile din care sa reiasa ca Locatarul nu prezinta debite, ca acesta si -a </w:t>
        <w:br/>
        <w:t xml:space="preserve">indeplinit in mod corespunzator obligatiile asumate prin contract si dupa semnarea procesului </w:t>
        <w:br/>
        <w:t xml:space="preserve">verbal de predare -primire a imobilului/ terenului proprie tate publica pe care sunt amplasate </w:t>
        <w:br/>
        <w:t xml:space="preserve">construcții proprietate publică. </w:t>
        <w:br/>
        <w:t xml:space="preserve"> </w:t>
        <w:br/>
        <w:t xml:space="preserve">6.20 Contractul de inchiriere va fi incheiat in forma scrisa, in trei exemplare, unul pentru fiecare </w:t>
        <w:br/>
        <w:t xml:space="preserve">parte si unul care va fi inregistrat la organele fiscale si constituie titlu executoriu pentru </w:t>
        <w:br/>
        <w:t xml:space="preserve">evacuarea chiriasului, in cazul neindeplinirii obligatiilor contractuale si pentru plata chiriei, </w:t>
        <w:br/>
        <w:t xml:space="preserve">utilitatilor, penalitatilor si cheltuielilor justificate la termenele si modalitatile stabilite in </w:t>
        <w:br/>
        <w:t xml:space="preserve">contract sau, in lipsa acestora prin lege, art. 1798 din Codul Civil. </w:t>
        <w:br/>
        <w:t xml:space="preserve"> </w:t>
        <w:br/>
        <w:t xml:space="preserve">Capitolul VII </w:t>
        <w:br/>
        <w:t xml:space="preserve">Incidente </w:t>
        <w:br/>
        <w:t xml:space="preserve"> </w:t>
        <w:br/>
        <w:t xml:space="preserve">7.1 Revocarea ofertei dupa comunicarea rezultatului procedurii, neprezentarea ofertantului </w:t>
        <w:br/>
        <w:t xml:space="preserve">castigator la incheierea contractului de inchiriere in termenul prevazut la art. 6.5 din prezentul </w:t>
        <w:br/>
        <w:t xml:space="preserve">Caiet de sarcini, precum si refuzul ofertantului castigator de a semna Contractul de inchiriere, </w:t>
        <w:br/>
        <w:t xml:space="preserve">cu exceptia situatiilor de forta majora sau caz fortuit, conduce la pierderea garantiei de </w:t>
        <w:br/>
        <w:t xml:space="preserve">participare depusa si a dreptului de a mai participa la procedurile ulterioare organizate pentru </w:t>
        <w:br/>
        <w:t xml:space="preserve">inchirierea bunurilor statului sau ale unitatii administrativ-teritoriale pe o durata de 3 ani de la </w:t>
        <w:br/>
        <w:t xml:space="preserve">data sedintei de licitatie. </w:t>
        <w:br/>
        <w:t xml:space="preserve"> </w:t>
        <w:br/>
        <w:t xml:space="preserve">7.2 Ofertantii pentru care exista indicii sau dovezi ca au stabilit intelegeri pentru trucarea sau </w:t>
        <w:br/>
        <w:t xml:space="preserve">falsificarea rezultatelor licitatiei in scopul obtinerii unor preturi mai avantajoase, pierd garantia </w:t>
        <w:br/>
        <w:t xml:space="preserve">de participare si vor fi exclusi de la licitatie. </w:t>
        <w:br/>
        <w:t xml:space="preserve"> </w:t>
        <w:br/>
        <w:t xml:space="preserve">7.3 In timpul desfasurarii sedintei de licitatie sunt interzise actiunile corelate ale licitatorilor ce au </w:t>
        <w:br/>
        <w:t xml:space="preserve">ca scop perturbarea sedintei sau influentarea membrilor comisiei de evaluare. </w:t>
        <w:br/>
        <w:t xml:space="preserve"> </w:t>
        <w:br/>
        <w:t xml:space="preserve"> </w:t>
        <w:br/>
        <w:t xml:space="preserve">ANEXE: </w:t>
        <w:br/>
        <w:t xml:space="preserve">Anexa A – Declaratie de participare la Licitatia publica </w:t>
        <w:br/>
        <w:t xml:space="preserve">Anexa B – Declaratie </w:t>
        <w:br/>
        <w:t xml:space="preserve">Anexa C – Informații generale </w:t>
        <w:br/>
        <w:t xml:space="preserve">Anexa D – Model contract de închiriere – Anexa nr. 4 la HCL; </w:t>
        <w:br/>
        <w:t xml:space="preserve">Anexa E – Schiță teren </w:t>
        <w:br/>
        <w:t xml:space="preserve">Anexele fac parte integrantă din prezentul caiet de sarcini. </w:t>
        <w:br/>
        <w:t xml:space="preserve">  </w:t>
        <w:br/>
        <w:t xml:space="preserve">32 </w:t>
        <w:br/>
        <w:t xml:space="preserve"> </w:t>
        <w:br/>
        <w:t xml:space="preserve">ANEXA A </w:t>
        <w:br/>
        <w:t xml:space="preserve"> </w:t>
        <w:br/>
        <w:t xml:space="preserve"> </w:t>
        <w:br/>
        <w:t xml:space="preserve">Catre _______________ </w:t>
        <w:br/>
        <w:t xml:space="preserve">Sediu _____________________ </w:t>
        <w:br/>
        <w:t xml:space="preserve"> </w:t>
        <w:br/>
        <w:t xml:space="preserve">              Declaratie de participare la Licitatia publica pentru </w:t>
        <w:br/>
        <w:t xml:space="preserve">« Inchirierea imobilului/terenului proprietate publica   cu construcții proprietate </w:t>
        <w:br/>
        <w:t xml:space="preserve">                       publică _____ in suprafata de _____ mp, situat  in zona  </w:t>
        <w:br/>
        <w:t xml:space="preserve">                        ___________________________________________« </w:t>
        <w:br/>
        <w:t xml:space="preserve">Subsemnatul(a) ......................................., cu domiciliul in ......................., posesor al B.I. /C.I. </w:t>
        <w:br/>
        <w:t xml:space="preserve">/ Pasaport seria ..............., nr. ..................., eliberat la data de ..................., de catre ..............., </w:t>
        <w:br/>
        <w:t xml:space="preserve">avand C.N.P. ............................, in calitate de reprezentant al ......................, cu sediul in </w:t>
        <w:br/>
        <w:t xml:space="preserve">............................., inregistrata la ............................. sub nr..............................., avand cod de </w:t>
        <w:br/>
        <w:t xml:space="preserve">identificare fiscala .................................. si cont IBAN.............................., deschis la </w:t>
        <w:br/>
        <w:t xml:space="preserve">......................................, telefon..............., fax........................, e-mail......................... </w:t>
        <w:br/>
        <w:t xml:space="preserve"> </w:t>
        <w:br/>
        <w:t xml:space="preserve"> </w:t>
        <w:br/>
        <w:t xml:space="preserve">prin prezenta va solicit inscrierea pentru participarea la licitatia publica pentru inchirierea cu </w:t>
        <w:br/>
        <w:t xml:space="preserve">construcții imobilului/terenului proprietate publica   proprietate publica ............... in suprafata </w:t>
        <w:br/>
        <w:t xml:space="preserve">de ............. situat în..................................................................... </w:t>
        <w:br/>
        <w:t xml:space="preserve">Valoarea de incepere a licitatiei este de ............................ </w:t>
        <w:br/>
        <w:t xml:space="preserve">  </w:t>
        <w:br/>
        <w:t xml:space="preserve">Declar ca mi-am însușit si sunt de acord cu prevederile caietului  de sarcini si ale             HCL </w:t>
        <w:br/>
        <w:t xml:space="preserve">S4 nr. 168/2022 pentru aprobarea închirierii prin licitație publică a bunurilor aflate pe domeniul public </w:t>
        <w:br/>
        <w:t xml:space="preserve">și privat al Sectorului 4 al Municipiului Bucuresti, terenuri și construcții, aflate în administrarea </w:t>
        <w:br/>
        <w:t xml:space="preserve">Consiliului L ocal al Sectorului 4, precum si de aprobare a Regulamentului, documentatiilor de </w:t>
        <w:br/>
        <w:t xml:space="preserve">atribuire, modele de caiete de sarcini, fise de date, model de contract de închiriere si Lista cu imobilele </w:t>
        <w:br/>
        <w:t xml:space="preserve">ce vor fi scoase la licitatie , cu modificările și completările ulte rioare; Hotărâri care aproba procedura </w:t>
        <w:br/>
        <w:t xml:space="preserve">de desfășurare a licitatiei publice pentru terenul proprietate publica mai sus indicat </w:t>
        <w:br/>
        <w:t xml:space="preserve"> </w:t>
        <w:br/>
        <w:t xml:space="preserve">De asemenea, declar ca inteleg si accept faptul ca imobilul/terenul proprietate </w:t>
        <w:br/>
        <w:t xml:space="preserve">publica........................ce formeaza obiectul licitatiei publice reprezinta un bun actual si ca         mi-am </w:t>
        <w:br/>
        <w:t xml:space="preserve">exercitat dreptul de a dispune de toate informatiile si documentele referitoare imobilul/terenul </w:t>
        <w:br/>
        <w:t xml:space="preserve">proprietate publica, anterior depunerii Ofertei de participare la licitatie.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Data :       Semnatura </w:t>
        <w:br/>
        <w:t xml:space="preserve">  </w:t>
        <w:br/>
        <w:t xml:space="preserve">33 </w:t>
        <w:br/>
        <w:t xml:space="preserve"> </w:t>
        <w:br/>
        <w:t xml:space="preserve">ANEXA B </w:t>
        <w:br/>
        <w:t xml:space="preserve"> </w:t>
        <w:br/>
        <w:t xml:space="preserve">DECLARATIE </w:t>
        <w:br/>
        <w:t xml:space="preserve"> </w:t>
        <w:br/>
        <w:t xml:space="preserve">Subsemnatul (a) ________________________________ cu domiciliul situat in </w:t>
        <w:br/>
        <w:t xml:space="preserve">__________________________ strada_______________________________ nr.__________, </w:t>
        <w:br/>
        <w:t xml:space="preserve">bloc________________________, scara__________________, apartament _____________, </w:t>
        <w:br/>
        <w:t xml:space="preserve">sector/judet__________________, identificat(a) cu BI/CI seria_______ numar_________ emis de </w:t>
        <w:br/>
        <w:t xml:space="preserve">_______________________________, la data de ______________, avand </w:t>
        <w:br/>
        <w:t xml:space="preserve">CNP______________________________________, in calitate de reprezentant legal al </w:t>
        <w:br/>
        <w:t xml:space="preserve">_______________________________________________________ , prin prezenta, declar pe propria </w:t>
        <w:br/>
        <w:t xml:space="preserve">raspundere, avand cunostiinta de prevederile art. 326 Codul Penal, ca </w:t>
        <w:br/>
        <w:t xml:space="preserve">_______________________________________ nu se afla in insolventa, reorganizare judiciara sau </w:t>
        <w:br/>
        <w:t xml:space="preserve">faliment, nu este gajata sau ipotecata, este lipsita de sarcini de orice natura si nu are ca reprezentanti </w:t>
        <w:br/>
        <w:t xml:space="preserve">legali persoane care au fost reprezentanti legali a unei alte persoane juridice care a inregistrat debite la </w:t>
        <w:br/>
        <w:t xml:space="preserve">bugetul local al Sectorului 4 ori litigii in contradictoriu cu Sectorul 4 al Municipiului Bucuresti sau </w:t>
        <w:br/>
        <w:t xml:space="preserve">Consiliul Local Sector 4. De asemenea, mentionez ca in ultimii 3 ani nu am fost reprezentant legal al </w:t>
        <w:br/>
        <w:t xml:space="preserve">unei persoane juridice care a fost desemnata castigatoare la o licitatie publica anterioara pri vind </w:t>
        <w:br/>
        <w:t xml:space="preserve">bunurile statului sau unitatilor administrativ-teritoriale, in ultimii 3 ani, dar nu a incheiat contractul ori </w:t>
        <w:br/>
        <w:t xml:space="preserve">nu a platit pretul, din culpa proprie. </w:t>
        <w:br/>
        <w:t xml:space="preserve"> </w:t>
        <w:br/>
        <w:t xml:space="preserve">Totodata, declar ca nu am rude de gradul I angajate in cadrul Sectorului 4 al Municipiului </w:t>
        <w:br/>
        <w:t xml:space="preserve">București  si ca nu voi participa la licitatie cu o alta persoana juridica in care sa am calitatea de </w:t>
        <w:br/>
        <w:t xml:space="preserve">asociat/administrator sau asociat unic, iar in cazul in care, in perioada scursa de la data depunerii </w:t>
        <w:br/>
        <w:t xml:space="preserve">documentatiei de licitatie, pana la licitatie, voi dobandi ca litatea de asociat/administrator sau asociat </w:t>
        <w:br/>
        <w:t xml:space="preserve">unic al unei persoane juridice participanta si ea la aceeasi licitatie, in mod expres voi face toate </w:t>
        <w:br/>
        <w:t xml:space="preserve">demersurile sa retrag de la licitatie una dintre persoanele juridice, astfel incat sa ramana o singura </w:t>
        <w:br/>
        <w:t xml:space="preserve">persoana juridica participanta, in care am calitatea de asociat sau asociat unic. </w:t>
        <w:br/>
        <w:t xml:space="preserve">De asemenea, declar ca inteleg si accept faptul ca imobilul/terenul, proprietate publica, ce </w:t>
        <w:br/>
        <w:t xml:space="preserve">formeaza obiectul licitatiei publice reprezinta un bun actual si ca mi-am exercitat dreptul de a dispune </w:t>
        <w:br/>
        <w:t xml:space="preserve">de toate informatiile si documentele referitoare la imobilul/terenul, proprietate </w:t>
        <w:br/>
        <w:t xml:space="preserve">publica, ......................................................., anterior depunerii Ofertei de participare la licitatie. </w:t>
        <w:br/>
        <w:t xml:space="preserve">De asemenea, in cazul in care  SC . ..............................................................................va fi </w:t>
        <w:br/>
        <w:t xml:space="preserve">desemnata castigator al imobilului/terenului, proprietate publica, .................................... in suprafata </w:t>
        <w:br/>
        <w:t xml:space="preserve">de ................... mp, situat in ......................................................................................., declar ca sunt de </w:t>
        <w:br/>
        <w:t xml:space="preserve">acord ca: </w:t>
        <w:br/>
        <w:t xml:space="preserve">- orice lucrari de amenajare, modernizare, imbunatatire sau de intretinere a terenului, proprietate </w:t>
        <w:br/>
        <w:t xml:space="preserve">publica, se vor face  cu fonduri financiare proprii si renunt la dreptul de a solicita contravalorea </w:t>
        <w:br/>
        <w:t xml:space="preserve">manoperei si/sau a materialelor consummate, cu obtinerea tuturor autorizatiilor legale; </w:t>
        <w:br/>
        <w:t xml:space="preserve">- sa obtin toate avizele si autorizatiile prevazute de lege pentru activitatea desfasurata pe terenul, </w:t>
        <w:br/>
        <w:t xml:space="preserve">proprietate publica inchiriat, in conditiile prevazute de legislatia in vigoare, din fonduri proprii, fara </w:t>
        <w:br/>
        <w:t xml:space="preserve">pretentia rambursarii cheltuielilor inaintate in acest scop; </w:t>
        <w:br/>
        <w:t xml:space="preserve">34 </w:t>
        <w:br/>
        <w:t xml:space="preserve"> </w:t>
        <w:br/>
        <w:t xml:space="preserve">-    sa solicit acordul scris al locatorului pentru schimbarea obiectului de activitate desfasurat pe teren, </w:t>
        <w:br/>
        <w:t xml:space="preserve">pentru orice lucrări care aduc modificări la structura/compartimentarea imobilului precum si pentru </w:t>
        <w:br/>
        <w:t xml:space="preserve">subinchirierea terenului, proprietate publica, inchiriat; </w:t>
        <w:br/>
        <w:t xml:space="preserve">-    in situatia in care Consiliul Local Sector 4 decide modernizarea sau efectuarea de lucrări specifice </w:t>
        <w:br/>
        <w:t xml:space="preserve">cu privire la terenul, proprietate publica, si in masura in care executia lucrarilor anterior mentionate </w:t>
        <w:br/>
        <w:t xml:space="preserve">necesita incetarea activitatii societatii ofertante, societatea își va suspenda activitatea  pe perioada </w:t>
        <w:br/>
        <w:t xml:space="preserve">executarii lucrarilor si voi fi scut it de la plata  contravalorii dreptului de folosinta a terenului, </w:t>
        <w:br/>
        <w:t xml:space="preserve">proprietate publica,  pentru perioada respectiva; </w:t>
        <w:br/>
        <w:t xml:space="preserve">-    la incetarea Contractului de inchiriere, sa predau terenul/imobilul închiriat pe baza de proces verbal </w:t>
        <w:br/>
        <w:t xml:space="preserve">de predare-primire, si sa achit toate obligatiile de plata nascute pana la acel moment; </w:t>
        <w:br/>
        <w:t xml:space="preserve">- renunt, in mod expres, sa solicit Locatorului contravaloarea oricaror investitii, materiale sau lucrari </w:t>
        <w:br/>
        <w:t xml:space="preserve">executate; </w:t>
        <w:br/>
        <w:t xml:space="preserve">-renunt, in mod expres, la dreptul de a solicita despagubiri sau alte sume de bani Locatorului, in cazul </w:t>
        <w:br/>
        <w:t xml:space="preserve">in care Contractul de inchiriere va fi desfiintat printr-o hotarare judecatoreasca definitiva; </w:t>
        <w:br/>
        <w:t xml:space="preserve"> - inteleg si accept faptul ca, la incetarea contractului, orice investitii, modernizari sau imbunatatiri </w:t>
        <w:br/>
        <w:t xml:space="preserve">aduse de Locatar terenului, proprietate publica, raman in proprietatea Locatorului, intrand in domeniul </w:t>
        <w:br/>
        <w:t xml:space="preserve">public.  </w:t>
        <w:br/>
        <w:t xml:space="preserve">- in ipoteza in care Contractul de inchiriere va inceta inainte de implinirea termenului contractual, din </w:t>
        <w:br/>
        <w:t xml:space="preserve">culpa Locatarului, declar ca renunt in mod expres si irevocabil la dreptul de a ridica pretentii de ordin </w:t>
        <w:br/>
        <w:t xml:space="preserve">financiar sau de alta natura cu privire la investitiile realizate la/pe imobilul/terenul, proprietate publica </w:t>
        <w:br/>
        <w:t xml:space="preserve">inchiriat, precum, dar fara a se limita la lucrari de amenajare, modernizare, imbunatatire sau de </w:t>
        <w:br/>
        <w:t xml:space="preserve">intretinere a imobilului/terenului, proprietate publica. </w:t>
        <w:br/>
        <w:t xml:space="preserve">-    neutilizarea terenulului in anumite perioade ale  anului, din orice motive,  se va face prin </w:t>
        <w:br/>
        <w:t xml:space="preserve">NOTIFICĂRI scrise transmise de către Locatar Locatorului cu cel puțin 7 zile calendaristice  înainte </w:t>
        <w:br/>
        <w:t xml:space="preserve">de data de  la care se dorește suspendarea chiriei. Netransmiterea NOTIFICĂRII va conduce la plata </w:t>
        <w:br/>
        <w:t xml:space="preserve">contravalorii dreptului de folosință a terenului, proprietate publica, închiriat conform chiriei stabilite.  </w:t>
        <w:br/>
        <w:t xml:space="preserve">Prezenta este valabila pentru licitatia imobilului/terenului proprietate publică cu construcții </w:t>
        <w:br/>
        <w:t xml:space="preserve">proprietate publică _______ din _____________________________________ </w:t>
        <w:br/>
        <w:t xml:space="preserve"> </w:t>
        <w:br/>
        <w:t xml:space="preserve"> </w:t>
        <w:br/>
        <w:t xml:space="preserve"> </w:t>
        <w:br/>
        <w:t xml:space="preserve">Data:        Semnatura </w:t>
        <w:br/>
        <w:t xml:space="preserve">35 </w:t>
        <w:br/>
        <w:t xml:space="preserve"> </w:t>
        <w:br/>
        <w:t xml:space="preserve">ANEXA C </w:t>
        <w:br/>
        <w:t xml:space="preserve"> </w:t>
        <w:br/>
        <w:t xml:space="preserve"> </w:t>
        <w:br/>
        <w:t xml:space="preserve">CANDIDATUL/OFERTANTUL </w:t>
        <w:br/>
        <w:t xml:space="preserve">  _____________________ </w:t>
        <w:br/>
        <w:t xml:space="preserve">     (denumirea/numele) </w:t>
        <w:br/>
        <w:t xml:space="preserve"> </w:t>
        <w:br/>
        <w:t xml:space="preserve"> </w:t>
        <w:br/>
        <w:t xml:space="preserve"> </w:t>
        <w:br/>
        <w:t xml:space="preserve">INFORMATII GENERALE </w:t>
        <w:br/>
        <w:t xml:space="preserve"> </w:t>
        <w:br/>
        <w:t xml:space="preserve"> </w:t>
        <w:br/>
        <w:t xml:space="preserve"> </w:t>
        <w:br/>
        <w:t xml:space="preserve">1. Denumirea/numele: </w:t>
        <w:br/>
        <w:t xml:space="preserve">2. Codul fiscal: </w:t>
        <w:br/>
        <w:t xml:space="preserve">3. Adresa sediului central: </w:t>
        <w:br/>
        <w:t xml:space="preserve">4. Telefon: </w:t>
        <w:br/>
        <w:t xml:space="preserve">    Fax: </w:t>
        <w:br/>
        <w:t xml:space="preserve">    E-mail: </w:t>
        <w:br/>
        <w:t xml:space="preserve">5. Certificatul de inmatriculare/inregistrare _________________________________ </w:t>
        <w:br/>
        <w:t xml:space="preserve">       (numarul, data si locul de </w:t>
        <w:br/>
        <w:t xml:space="preserve">inmatriculare/inregistrare) </w:t>
        <w:br/>
        <w:t xml:space="preserve">6. Obiectul de activitate, pe domenii: ______________________________________ </w:t>
        <w:br/>
        <w:t xml:space="preserve">      (in conformitate cu prevederile din statutul propriu) </w:t>
        <w:br/>
        <w:t xml:space="preserve"> </w:t>
        <w:br/>
        <w:t xml:space="preserve">7. Birourile filialelor/sucursalelor locale, daca este cazul: ______________________ </w:t>
        <w:br/>
        <w:t xml:space="preserve">                 (adrese complete, telefon/fax,certificate de inmatriculare/inregistrare) </w:t>
        <w:br/>
        <w:t xml:space="preserve"> </w:t>
        <w:br/>
        <w:t xml:space="preserve">8. Principala piata a afacerilor: </w:t>
        <w:br/>
        <w:t xml:space="preserve"> </w:t>
        <w:br/>
        <w:t xml:space="preserve">9. Cifra de afaceri pe ultimii 3 ani: </w:t>
        <w:br/>
        <w:t xml:space="preserve">_________________________________________________________________________ </w:t>
        <w:br/>
        <w:t xml:space="preserve">Cifra de afaceri anuala      Cifra de afaceri anuala             Anul                                                                       la </w:t>
        <w:br/>
        <w:t xml:space="preserve">31 decembrie                                       la 31 decembrie </w:t>
        <w:br/>
        <w:t xml:space="preserve">    (mii lei)                                                (echivalent euro) </w:t>
        <w:br/>
        <w:t xml:space="preserve"> </w:t>
        <w:br/>
        <w:t xml:space="preserve"> 1. </w:t>
        <w:br/>
        <w:t xml:space="preserve">_________________________________________________________________________ </w:t>
        <w:br/>
        <w:t xml:space="preserve"> 2. </w:t>
        <w:br/>
        <w:t xml:space="preserve">_________________________________________________________________________ </w:t>
        <w:br/>
        <w:t xml:space="preserve"> 3. </w:t>
        <w:br/>
        <w:t xml:space="preserve">_________________________________________________________________________ </w:t>
        <w:br/>
        <w:t xml:space="preserve"> Media anuala: </w:t>
        <w:br/>
        <w:t xml:space="preserve">_________________________________________________________________________ </w:t>
        <w:br/>
        <w:t xml:space="preserve"> </w:t>
        <w:br/>
        <w:t xml:space="preserve">Candidat/ofertant, </w:t>
        <w:br/>
        <w:t xml:space="preserve">_______________ </w:t>
        <w:br/>
        <w:t xml:space="preserve">(semnatura autorizata) </w:t>
        <w:br/>
        <w:t xml:space="preserve"> </w:t>
        <w:br/>
        <w:t xml:space="preserve">36 </w:t>
        <w:br/>
        <w:t xml:space="preserve"> </w:t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br/>
        <w:t xml:space="preserve">Anexa 3 la HCL S4 nr. ................................................. </w:t>
        <w:br/>
        <w:t xml:space="preserve">Model Caiet de sarcini tip 1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Caiet de sarcini pentru organizarea de licitații privind închirierea terenurilor proprietate </w:t>
        <w:br/>
        <w:t xml:space="preserve">publică libere de orice fel de construcții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CAIET DE SARCINI   </w:t>
        <w:br/>
        <w:t xml:space="preserve">                               </w:t>
        <w:br/>
        <w:t xml:space="preserve">teren proprietate publica liber de orice fel de construcții, indicativ ...............  din  </w:t>
        <w:br/>
        <w:t xml:space="preserve">                                                   .............................................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I - Informatii generale </w:t>
        <w:br/>
        <w:t xml:space="preserve">Capitolul II - Conditii de participare la licitatie </w:t>
        <w:br/>
        <w:t xml:space="preserve">Capitolul III - Reguli privind elaborarea si depunerea ofertelor de </w:t>
        <w:br/>
        <w:t xml:space="preserve">participare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br/>
        <w:t xml:space="preserve">Capitolul IV - Criteriile de atribuire a Contractului de inchiriere </w:t>
        <w:br/>
        <w:t xml:space="preserve">Capitolul V - Desfasurarea licitatiei </w:t>
        <w:br/>
        <w:t xml:space="preserve">Capitolul VI -             Incheierea contractului de inchiriere </w:t>
        <w:br/>
        <w:t xml:space="preserve">Capitolul VII -            Incidente </w:t>
        <w:br/>
        <w:t xml:space="preserve">ANEXE </w:t>
        <w:br/>
        <w:t xml:space="preserve">                                                 </w:t>
        <w:br/>
        <w:t xml:space="preserve">37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CAIET DE SARCINI </w:t>
        <w:br/>
        <w:t xml:space="preserve"> </w:t>
        <w:br/>
        <w:t xml:space="preserve">Privind inchirierea prin licitatie publica a: </w:t>
        <w:br/>
        <w:t xml:space="preserve"> </w:t>
        <w:br/>
        <w:t xml:space="preserve">Teren proprietate publica,  ............................ in suprafata de ........... mp, </w:t>
        <w:br/>
        <w:t xml:space="preserve">avand destinatia de ..................................situat în .......................... </w:t>
        <w:br/>
        <w:t xml:space="preserve"> </w:t>
        <w:br/>
        <w:t xml:space="preserve">Pret/mp/lună: .................. (la care se adauga TVA) </w:t>
        <w:br/>
        <w:t xml:space="preserve">Pret pornire licitatie: .............................. (la care se adauga TVA) </w:t>
        <w:br/>
        <w:t xml:space="preserve"> </w:t>
        <w:br/>
        <w:t xml:space="preserve"> </w:t>
        <w:br/>
        <w:t xml:space="preserve"> </w:t>
        <w:br/>
        <w:t xml:space="preserve">Capitolul I </w:t>
        <w:br/>
        <w:t xml:space="preserve">Informatii generale </w:t>
        <w:br/>
        <w:t xml:space="preserve"> </w:t>
        <w:br/>
        <w:t xml:space="preserve"> </w:t>
        <w:br/>
        <w:t xml:space="preserve">1.13 Organizatorul licitatiei : </w:t>
        <w:br/>
        <w:t xml:space="preserve">Denumire:      Consiliul Local al Sectorului 4 al Municipiului Bucuresti, in calitatea sa de </w:t>
        <w:br/>
        <w:t xml:space="preserve">administrator al terenului proprietate publica, ................................  situat în  </w:t>
        <w:br/>
        <w:t xml:space="preserve">..................................................................................................., prin Aparatul </w:t>
        <w:br/>
        <w:t xml:space="preserve">de specialitate al Primarului Sectorului 4. </w:t>
        <w:br/>
        <w:t xml:space="preserve">Cod fiscal : RO4316422 </w:t>
        <w:br/>
        <w:t xml:space="preserve">Adresa  : Bucuresti, sector 4, B-dul. George Coșbuc nr.6-16; </w:t>
        <w:br/>
        <w:t xml:space="preserve">Cont  : Trezoreria Sector 4 </w:t>
        <w:br/>
        <w:t xml:space="preserve">Cont : RO43TREZ7045006XXX000159  cont garantii de participare pentru             </w:t>
        <w:br/>
        <w:t xml:space="preserve">licitatii Trezoreria Sector 4 </w:t>
        <w:br/>
        <w:t xml:space="preserve"> </w:t>
        <w:br/>
        <w:t xml:space="preserve">1.14 Baza legala </w:t>
        <w:br/>
        <w:t xml:space="preserve"> a) art.108, art. 332 – art. 348 privind închirierea bunurilor proprietat e publică din O.U.G. nr. </w:t>
        <w:br/>
        <w:t xml:space="preserve">57/2019 privind Codul administrativ, cu modificările și completările ulterioare; </w:t>
        <w:br/>
        <w:t xml:space="preserve"> b) În baza art.858 -865 din Legea nr. 287/2009 – privind Codul civil, republicată, cu </w:t>
        <w:br/>
        <w:t xml:space="preserve">modificarile și completarile ulterioare; </w:t>
        <w:br/>
        <w:t xml:space="preserve"> c) HCL S4 nr. 64/11.05.2020 pentru aprobarea închirierii domeniului public și privat, terenuri </w:t>
        <w:br/>
        <w:t xml:space="preserve">și construcții, aflat în administrarea Consiliului Local al Sectorului 4 precum și aprobarea </w:t>
        <w:br/>
        <w:t xml:space="preserve">regulamentului de închiriere prin licitație publică, cu modificările și completările ulterioare; </w:t>
        <w:br/>
        <w:t xml:space="preserve"> d) HCL4 nr. 168/20.06.2022 privind aprobarea Regulamentului de închiriere prin licitație </w:t>
        <w:br/>
        <w:t xml:space="preserve">publică a bunurilor aflate in domeniului public și privat al Sectorului 4 al Municipiului Bucuresti, </w:t>
        <w:br/>
        <w:t xml:space="preserve">terenuri și construcții, aflate în administrarea Consiliului Local al Sectorului 4, precum si de aprobare </w:t>
        <w:br/>
        <w:t xml:space="preserve">a documentatiilor de atribuire, modele de caiete de sarcini, fise de date, model de contract de inchiriere </w:t>
        <w:br/>
        <w:t xml:space="preserve">si listele amplasamentelor ce vor fi inchiriate, cu modificarile si completarile ulterioare. </w:t>
        <w:br/>
        <w:t xml:space="preserve"> </w:t>
        <w:br/>
        <w:t xml:space="preserve"> </w:t>
        <w:br/>
        <w:t xml:space="preserve"> </w:t>
        <w:br/>
        <w:t xml:space="preserve">38 </w:t>
        <w:br/>
        <w:t xml:space="preserve"> </w:t>
        <w:br/>
        <w:t xml:space="preserve">  </w:t>
        <w:br/>
        <w:t xml:space="preserve"> </w:t>
        <w:br/>
        <w:t xml:space="preserve">1.15 Tipul procedurii </w:t>
        <w:br/>
        <w:t xml:space="preserve">  Licitatie publica  </w:t>
        <w:br/>
        <w:t xml:space="preserve"> </w:t>
        <w:br/>
        <w:t xml:space="preserve"> </w:t>
        <w:br/>
        <w:t xml:space="preserve">1.16 Obiectul procedurii </w:t>
        <w:br/>
        <w:t xml:space="preserve"> </w:t>
        <w:br/>
        <w:t xml:space="preserve">Terenul, proprietate publica, supus licitatiei publice, este situat in zona </w:t>
        <w:br/>
        <w:t xml:space="preserve">...........................................................................................................................................                   </w:t>
        <w:br/>
        <w:t xml:space="preserve">si va avea denumirea ...................................................., suprafata de ..................... mp și </w:t>
        <w:br/>
        <w:t xml:space="preserve">destinația .............................................................................. </w:t>
        <w:br/>
        <w:t xml:space="preserve"> </w:t>
        <w:br/>
        <w:t xml:space="preserve">Terenul, proprietate publica,,  care formeaza obiectul licitatiei publice reprezinta un bun actual </w:t>
        <w:br/>
        <w:t xml:space="preserve">si este amplasat conform Anexei E la prezentul Caiet de sarcini. </w:t>
        <w:br/>
        <w:t xml:space="preserve"> </w:t>
        <w:br/>
        <w:t xml:space="preserve"> </w:t>
        <w:br/>
        <w:t xml:space="preserve">1.17 Terenul, proprietate publica, ce urmeaza a fi inchiriat va fi utilizat conform destinatiei si </w:t>
        <w:br/>
        <w:t xml:space="preserve">profilului declarat conform art. 1.6 de mai jos, Locatarul fiind obligat, sub sanctiunea rezilierii </w:t>
        <w:br/>
        <w:t xml:space="preserve">de plin drept a contractului de inchiriere, sa obtina toate avizele si autorizatiile prevazute de </w:t>
        <w:br/>
        <w:t xml:space="preserve">lege pentru activitatea desfasurata pe terenul, proprietate publ ica, inchiriat, inclusiv avizul și </w:t>
        <w:br/>
        <w:t xml:space="preserve">autorizația de securitate la incendiu, prevăzute de lege.  Totodata, Locatarul are obligatia de a </w:t>
        <w:br/>
        <w:t xml:space="preserve">incheia direct toate contractele de furnizare de utilitati publice necesare functionarii și de a </w:t>
        <w:br/>
        <w:t xml:space="preserve">achita utilitățile aferente. </w:t>
        <w:br/>
        <w:t xml:space="preserve"> </w:t>
        <w:br/>
        <w:t xml:space="preserve">1.18 Terenul, proprietate publica inchiriat va fi utilizat pentru destinatie ……………… </w:t>
        <w:br/>
        <w:t xml:space="preserve">activitatea desfașurata încadrandu-se, in mod limitativ, in urmatoarele coduri CAEN: </w:t>
        <w:br/>
        <w:t xml:space="preserve">………………. </w:t>
        <w:br/>
        <w:t xml:space="preserve">1.19 Persoana interesata are dreptul de a solicita informații  privind Terenul, proprietate publica, in </w:t>
        <w:br/>
        <w:t>urma inregistrarii unei solicitari scrise la sediul Sectorului 4 al Municipiului București din B-</w:t>
        <w:br/>
        <w:t xml:space="preserve">dul George Coșbuc 6-16 sau prin e-mail la patrimoniu@ps4.ro, cu respectarea termenului de </w:t>
        <w:br/>
        <w:t xml:space="preserve">solicitare de clarificari conform art. 5.3. </w:t>
        <w:br/>
        <w:t xml:space="preserve"> </w:t>
        <w:br/>
        <w:t xml:space="preserve">1.20 Persoana juridica, poate sa achizitioneze caiete de sarcini pentru mai multe terenuri, insa poate </w:t>
        <w:br/>
        <w:t xml:space="preserve">participa la licitatie doar pentru terenurile, proprietate publica, pentru care a depus oferta si a </w:t>
        <w:br/>
        <w:t xml:space="preserve">achizitionat caietele de sarcini aferente. </w:t>
        <w:br/>
        <w:t xml:space="preserve"> </w:t>
        <w:br/>
        <w:t xml:space="preserve">1.21 Oferta si garantia de participare se depun distinct pentru fiecare teren in parte. </w:t>
        <w:br/>
        <w:t xml:space="preserve"> </w:t>
        <w:br/>
        <w:t xml:space="preserve">1.22 Contravaloarea caietului de sarcini/terenu este de 200 de lei. </w:t>
        <w:br/>
        <w:t xml:space="preserve"> </w:t>
        <w:br/>
        <w:t xml:space="preserve">1.23 Perioada inchirierii </w:t>
        <w:br/>
        <w:t xml:space="preserve"> </w:t>
        <w:br/>
        <w:t xml:space="preserve">1.24 Perioada de inchiriere a terenului, proprietate publica, este determinata si aprobata prin </w:t>
        <w:br/>
        <w:t xml:space="preserve">hotarare de consiliu local, de ...... ani,  calculata de la data semnarii contractului de inchiriere. </w:t>
        <w:br/>
        <w:t xml:space="preserve">Dupa expirarea perioadei mentio nate mai sus perioada contractuala poate fi prelungita, doar </w:t>
        <w:br/>
        <w:t xml:space="preserve">cu acordul Locatorului, in baza solicitarii scrise a Locatarului, formulata cu 30 de zile inainte </w:t>
        <w:br/>
        <w:t xml:space="preserve">de expirarea duratei initiale a contractului. </w:t>
        <w:br/>
        <w:t xml:space="preserve">Prelungirea contractului nu va depăși termenul initial. </w:t>
        <w:br/>
        <w:t xml:space="preserve">39 </w:t>
        <w:br/>
        <w:t xml:space="preserve"> </w:t>
        <w:br/>
        <w:t xml:space="preserve">In conditiile anterior mentionate, prelungirea perioadei de valabilitate se va face prin act </w:t>
        <w:br/>
        <w:t xml:space="preserve">aditional la contractul de inchiriere, daca Locatarul indeplineste cumulativ urmatoarele </w:t>
        <w:br/>
        <w:t xml:space="preserve">conditii:  </w:t>
        <w:br/>
        <w:t xml:space="preserve">a) si -a indeplinit in mod corespunzator si integral obliga tiile asumate prin Contractul de </w:t>
        <w:br/>
        <w:t xml:space="preserve">inchiriere; </w:t>
        <w:br/>
        <w:t xml:space="preserve">b) accepta faptul că prețul chiriei va fi majorat atunci când nivelul chiriei din prezentul contract </w:t>
        <w:br/>
        <w:t xml:space="preserve">va fi mai mica decât taxa aprobată prin hotărârea Consiliului General al Municipiului București. </w:t>
        <w:br/>
        <w:t xml:space="preserve">Majorarea se va comunica prin NOTIFICARE scrisă, transmisă de către Locator, Locatarului, </w:t>
        <w:br/>
        <w:t xml:space="preserve">cu cel putin 7 zile lucrătoare înainte de data aplicării;   </w:t>
        <w:br/>
        <w:t xml:space="preserve">c) prezinta certificate de atestare fiscala din care rezulta ca nu inregistrareaza debite fata de </w:t>
        <w:br/>
        <w:t xml:space="preserve">bugetul local sau fat a de bugetul consolidat de stat ori fata de DPGAC S4 la data semnarii </w:t>
        <w:br/>
        <w:t xml:space="preserve">actului aditional de prelungire; </w:t>
        <w:br/>
        <w:t xml:space="preserve">d) nu a fost sanctionat in legatura cu desfasurarea activitatii comerciale prin acte ale organelor </w:t>
        <w:br/>
        <w:t xml:space="preserve">abilitate sa controleze modul in care isi desfasoara activitatea comerciala; </w:t>
        <w:br/>
        <w:t xml:space="preserve">e) prezinta un certificat constatator emis de Registrul comertului sau de o autoritate/institutie </w:t>
        <w:br/>
        <w:t xml:space="preserve">publica similara, in functie de forma de constituire, din care sa reiasa ca nu este supus </w:t>
        <w:br/>
        <w:t xml:space="preserve">procedurilor de dizolvare, lichidare, insolventa sau faliment; </w:t>
        <w:br/>
        <w:t xml:space="preserve">f) nu a fost si nu este nici in momentul incheierii actului aditional parte intr-un litigiu purtat de </w:t>
        <w:br/>
        <w:t xml:space="preserve">Locatar in contradictoriu cu Sectorul 4 al Municipiului Bucuresti, Consiliul Local Sector 4. </w:t>
        <w:br/>
        <w:t xml:space="preserve">Aceste conditii se  probeaza prin inscrisurile eliberate de autoritatile sau institutiile abilitate in </w:t>
        <w:br/>
        <w:t xml:space="preserve">materie. </w:t>
        <w:br/>
        <w:t xml:space="preserve"> </w:t>
        <w:br/>
        <w:t xml:space="preserve">1.13 Acolo unde este cazul, pentru activitățile de agrement, activități sezoniere, Locatarul este obligat </w:t>
        <w:br/>
        <w:t xml:space="preserve">să NOTIFICE Locatorul cu cel puțin 7 zile calendariste înainte de data la care d orește conservarea </w:t>
        <w:br/>
        <w:t xml:space="preserve">utiliajelor și oprirea activității, perioada considerată de conservare fiind între 01 ianuarie  – 31 martie. </w:t>
        <w:br/>
        <w:t xml:space="preserve">În această perioadă se va aplica o taxă de conservare în valoare de 0,05 lei/mp/zi* Verificarea </w:t>
        <w:br/>
        <w:t xml:space="preserve">respectării perioadei de conserv are va fi făcută de organele Poliției Locale Sector 4 și Administrația </w:t>
        <w:br/>
        <w:t xml:space="preserve">Parcurilor. Perioada de conservarea poate fi întreruptă tot printr -o NOTIFICARE transmisă în scris </w:t>
        <w:br/>
        <w:t xml:space="preserve">către Locator,  revenind la chiria stabilită prin licitație. Nerespectarea acestor pre vederi poate duce la </w:t>
        <w:br/>
        <w:t xml:space="preserve">rezilierea contractului. </w:t>
        <w:br/>
        <w:t xml:space="preserve">1.14 In ceea ce priveste predarea terenului, proprietate publica,  ce reprezinta un bun actual, Locatorul </w:t>
        <w:br/>
        <w:t xml:space="preserve">va incheia Procesului verbal de predare primire a terenului, proprietate publica, odată cu semnarea </w:t>
        <w:br/>
        <w:t xml:space="preserve">contractului. </w:t>
        <w:br/>
        <w:t xml:space="preserve"> </w:t>
        <w:br/>
        <w:t xml:space="preserve">Capitolul II </w:t>
        <w:br/>
        <w:t xml:space="preserve">Conditii de participare la licitatie </w:t>
        <w:br/>
        <w:t xml:space="preserve"> </w:t>
        <w:br/>
        <w:t xml:space="preserve">2.1 Are dreptul sa participe la licitatie orice persoana care indeplineste cumulativ urmatoarele conditii: </w:t>
        <w:br/>
        <w:t xml:space="preserve">a) a platit toate taxele privind participarea la licitatie, inclusiv garantia de participare; </w:t>
        <w:br/>
        <w:t xml:space="preserve">b) a depus oferta si cererea de participare la licitatie, impreuna cu toate documentele solicitate in </w:t>
        <w:br/>
        <w:t xml:space="preserve">cuprinsul art. 3.4 si art. 3.7, in termenele prevazute in Anuntul privind desfasurarea licitatiei; </w:t>
        <w:br/>
        <w:t xml:space="preserve">c) a indeplinit, la zi, toate obligatiile de plata exigibile a impozitelor, a taxelor si a contributiilor catre </w:t>
        <w:br/>
        <w:t xml:space="preserve">bugetul consolidat al statului si catre bugetul local, indiferent de natura acestora (inclusiv penalizari </w:t>
        <w:br/>
        <w:t xml:space="preserve">de intarziere si/sau dobanzi). </w:t>
        <w:br/>
        <w:t xml:space="preserve">d) nu este in stare de insolventa, falimen t sau lichidare, activitatea comerciala a acesteia nu este </w:t>
        <w:br/>
        <w:t xml:space="preserve">administrata de catre un judecator sindic si nici nu a fost inceputa procedura insolventei, falimentului </w:t>
        <w:br/>
        <w:t xml:space="preserve">sau lichidarii impotriva acestuia. </w:t>
        <w:br/>
        <w:t xml:space="preserve">e) nu a fost condamnata prin hot ărâre definitivă a unei instanţe judecătoreşti, pentru comiterea uneia </w:t>
        <w:br/>
        <w:t xml:space="preserve">dintre următoarele infracţiuni:  </w:t>
        <w:br/>
        <w:t xml:space="preserve">40 </w:t>
        <w:br/>
        <w:t xml:space="preserve"> </w:t>
        <w:br/>
        <w:t xml:space="preserve">i) constituirea unui grup infrac ţional organizat, prevăzută de art. 367 din Legea nr. 286/2009 </w:t>
        <w:br/>
        <w:t xml:space="preserve">privind Codul penal, cu modificările şi completările ulterioare, sau de dispoziţiile corespunzătoare ale </w:t>
        <w:br/>
        <w:t xml:space="preserve">legislaţiei penale a statului în care respectivul operator economic a fost condamnat;  </w:t>
        <w:br/>
        <w:t xml:space="preserve">______________  </w:t>
        <w:br/>
        <w:t xml:space="preserve">* taxă de ocupare a domeniului public,  conform Raport ANEVAR             </w:t>
        <w:br/>
        <w:t xml:space="preserve">ii) infracţiuni de corupţie, prevăzute de art. 289 - 294 din Legea nr. 286/2009, cu modificările </w:t>
        <w:br/>
        <w:t xml:space="preserve">şi completările ulterioare, şi infracţiuni asimilate infrac ţiunilor de corup ţie prevăzute de art. 10 - 13 </w:t>
        <w:br/>
        <w:t xml:space="preserve">din Legea nr. 78/2000 pentru prevenirea, descoperirea şi sancţionarea  </w:t>
        <w:br/>
        <w:t xml:space="preserve">faptelor de corupţie, cu modificările şi completările ulterioare, sau de dispoziţiile corespunzătoare ale </w:t>
        <w:br/>
        <w:t xml:space="preserve">legislaţiei penale a statului în care respectivul operator economic a fost condamnat;  </w:t>
        <w:br/>
        <w:t xml:space="preserve">iii) infracţiuni împotriva intereselor financiare ale Uniunii Europene, prevăzute de    art. 18^1 </w:t>
        <w:br/>
        <w:t xml:space="preserve">- 18^5 din Legea nr. 78/2000, cu modific ările şi complet ările ulterioare, sau de dispozi ţiile </w:t>
        <w:br/>
        <w:t xml:space="preserve">corespunzătoare ale legisla ţiei penale a statului în care respectivul operator economic a fost </w:t>
        <w:br/>
        <w:t xml:space="preserve">condamnat;  </w:t>
        <w:br/>
        <w:t xml:space="preserve">iv) acte de terorism, prev ăzute de art. 32 - 35 şi art. 37 - 38 din Legea nr. 535/2004 privind </w:t>
        <w:br/>
        <w:t xml:space="preserve">prevenirea şi combaterea terorismului, cu modific ările şi completările ulterioare, sau de dispozi ţiile </w:t>
        <w:br/>
        <w:t xml:space="preserve">corespunzătoare ale legisla ţiei penale a statului în care  respectivul operator economic a fost </w:t>
        <w:br/>
        <w:t xml:space="preserve">condamnat;  </w:t>
        <w:br/>
        <w:t xml:space="preserve">v) sp ălarea banilor, prev ăzută de art. 29 din Legea nr. 656/2002 pentru prevenirea şi </w:t>
        <w:br/>
        <w:t xml:space="preserve">sancţionarea spălării banilor, precum şi pentru instituirea unor m ăsuri de prevenire şi combatere a </w:t>
        <w:br/>
        <w:t xml:space="preserve">finanţării terorismului, republicat ă, cu modific ările ulterioare, sau finan ţarea terorismului, prev ăzută </w:t>
        <w:br/>
        <w:t xml:space="preserve">de art. 36 din Legea nr. 535/2004, cu modific ările şi complet ările ulterioare, sau de dispozi ţiile </w:t>
        <w:br/>
        <w:t xml:space="preserve">corespunzătoare ale legisla ţiei penale a statului  în care respectivul operator economic a fost </w:t>
        <w:br/>
        <w:t xml:space="preserve">condamnat;  </w:t>
        <w:br/>
        <w:t xml:space="preserve">vi) traficul şi exploatarea persoanelor vulnerabile, prev ăzute de art. 209 - 217 din Legea nr. </w:t>
        <w:br/>
        <w:t xml:space="preserve">286/2009, cu modificările şi completările ulterioare, sau de dispoziţiile corespunzătoare ale legislaţiei </w:t>
        <w:br/>
        <w:t xml:space="preserve">penale a statului în care respectivul operator economic a fost condamnat;  </w:t>
        <w:br/>
        <w:t xml:space="preserve">vii) fraudă, în sensul articolului 1 din Conven ţia privind protejarea intereselor financiare ale </w:t>
        <w:br/>
        <w:t xml:space="preserve">Comunităţilor Europene din 27 noiembrie 1995. </w:t>
        <w:br/>
        <w:t xml:space="preserve"> </w:t>
        <w:br/>
        <w:t xml:space="preserve">2.2. Nu are dreptul sa participe la licitatie persoana fizica sau juridica care a fost desemnata castigatoare </w:t>
        <w:br/>
        <w:t xml:space="preserve">la o licitatie publica anterioara privind bunurile statului sau unitatilor administrativ -teritoriale, in </w:t>
        <w:br/>
        <w:t xml:space="preserve">ultimii 3 ani, dar nu a incheiat contractul ori nu a platit pretul, din culpa proprie. Restrictia opereaza </w:t>
        <w:br/>
        <w:t xml:space="preserve">pentru o durata de 3 ani, calculata de la desemnarea persoanei respective drept castigatoare la licitatie. </w:t>
        <w:br/>
        <w:t xml:space="preserve"> </w:t>
        <w:br/>
        <w:t xml:space="preserve">2.3. In vederea participarii la licitatie se va depune o garantie de participare in valoare echivalen ta cu </w:t>
        <w:br/>
        <w:t xml:space="preserve">contravaloarea a 2 chirii lunare, si va fi platita in lei, la cursul oficial de schimb al B.N.R. valabil pentru </w:t>
        <w:br/>
        <w:t xml:space="preserve">ziua care se face plata ( in cazul valorilor chiriei exprimate in euro), valoare calculata raportat la pretul </w:t>
        <w:br/>
        <w:t xml:space="preserve">minim solicitat pentru chirie/mp/zi fara TVA x suprafata terenului, proprietate publica.  </w:t>
        <w:br/>
        <w:t xml:space="preserve"> </w:t>
        <w:br/>
        <w:t xml:space="preserve">Garanţia de participare, constituită de ofertantul a cărui ofertă a fost stabilită ca fiind câştigătoare, se </w:t>
        <w:br/>
        <w:t xml:space="preserve">restituie în cel mult 5 zile lucr ătoare de la data semnarii contractului de inchiriere. Garan ţia de </w:t>
        <w:br/>
        <w:t xml:space="preserve">participare, constituită de ofertanţii a căror ofertă nu a fost stabilit ă câştigătoare, se restituie pe baza </w:t>
        <w:br/>
        <w:t xml:space="preserve">unei cereri scrise, in termen de 5 zile lucrătoare de la data semnării contractului cu ofertantul declarat </w:t>
        <w:br/>
        <w:t xml:space="preserve">câştigător. În cazul anularii procedurii de atribuire, garanţia de participare se restituie nu mai târziu de </w:t>
        <w:br/>
        <w:t xml:space="preserve">5 zile lucr ătoare de la aceast ă dată. Dup ă primirea comunic ării, ofertan ţii ale c ăror oferte au fost </w:t>
        <w:br/>
        <w:t xml:space="preserve">declarate necâştigătoare au dreptul de a ob ţine eliberarea garanţiei de participare înainte de expirarea </w:t>
        <w:br/>
        <w:t xml:space="preserve">perioadei mai sus mentionate, dac ă transmit Organizatorului o solicitare în acest sens. Organizatorul </w:t>
        <w:br/>
        <w:t xml:space="preserve">are obliga ţia de a restitui garan ţia de participare în cel m ult 5 zile lucr ătoare de la primirea unei </w:t>
        <w:br/>
        <w:t xml:space="preserve">solicitări în acest sens. </w:t>
        <w:br/>
        <w:t xml:space="preserve">41 </w:t>
        <w:br/>
        <w:t xml:space="preserve"> </w:t>
        <w:br/>
        <w:t xml:space="preserve"> </w:t>
        <w:br/>
        <w:t xml:space="preserve">2.4. Garantia de participare se constituie prin virament bancar in contul IBAN </w:t>
        <w:br/>
        <w:t xml:space="preserve">RO43TREZ7045006XXX000159 deschis la Trezoreria Sectorului 4 pe numele Sectorului 4 al </w:t>
        <w:br/>
        <w:t xml:space="preserve">Municipiului Bucuresti. Dovada constituirii garantiei de participare trebuie sa cuprinda urmatoarele </w:t>
        <w:br/>
        <w:t xml:space="preserve">mentiuni „Garantie de participare – Teren, proprietate publica,  ........................” </w:t>
        <w:br/>
        <w:t xml:space="preserve"> </w:t>
        <w:br/>
        <w:t xml:space="preserve">Garanţia de participare trebuie s ă fie constituit ă în forma, suma şi pentru p erioada de valabilitate </w:t>
        <w:br/>
        <w:t xml:space="preserve">prevăzute în documentaţia de atribuire.  </w:t>
        <w:br/>
        <w:t xml:space="preserve">Perioada de valabilitate a garantiei pentru participare:  4 luni de la data limita stabilita pentru depunerea </w:t>
        <w:br/>
        <w:t xml:space="preserve">ofertelor (cel putin egala cu perioada de valabilitate a ofertei). </w:t>
        <w:br/>
        <w:t xml:space="preserve"> </w:t>
        <w:br/>
        <w:t xml:space="preserve">2.5. Se reţine garanţia de participare atunci când ofertantul se află în oricare dintre următoarele situaţii: </w:t>
        <w:br/>
        <w:t xml:space="preserve">a) Revoca oferta în perioada de valabilitate a acesteia; </w:t>
        <w:br/>
        <w:t xml:space="preserve">b) Ofertantul refuza incheierea contractului de inchiriere; </w:t>
        <w:br/>
        <w:t xml:space="preserve">c) Ofertantul nu se prezinta in vederea incheierii contractului de inchiriere in termenul prevazut de art. </w:t>
        <w:br/>
        <w:t xml:space="preserve">6.5 din prezentul Caiet de sarcini. </w:t>
        <w:br/>
        <w:t xml:space="preserve"> </w:t>
        <w:br/>
        <w:t xml:space="preserve">2.6. Distinct de garantia de participare care are drept scop protejarea Organizatorului fa ţă de riscul </w:t>
        <w:br/>
        <w:t xml:space="preserve">unui comportament necorespunzător al ofertantului pe toată perioada implicării sale în procedura de </w:t>
        <w:br/>
        <w:t xml:space="preserve">atribuire, la momentul semnarii contractului se depune o garantie (denumita garantie de buna executie) </w:t>
        <w:br/>
        <w:t xml:space="preserve">in cuantum egal cu contravaloarea a 2  chirii, calculate raportat la valoarea de adjude care a chiriei. </w:t>
        <w:br/>
        <w:t xml:space="preserve">Modalitatea de constituire a garantiei este cea prevazuta la art. 2.4 si va contine mentiunea „Garantie </w:t>
        <w:br/>
        <w:t xml:space="preserve">de buna executie – Teren, proprietate publica ........................” Restituirea acestei garantii se face </w:t>
        <w:br/>
        <w:t xml:space="preserve">conform clauzelor contractuale. </w:t>
        <w:br/>
        <w:t xml:space="preserve"> </w:t>
        <w:br/>
        <w:t xml:space="preserve">Capitolul III </w:t>
        <w:br/>
        <w:t xml:space="preserve">Reguli privind elaborarea si depunerea ofertelor de participare </w:t>
        <w:br/>
        <w:t xml:space="preserve"> </w:t>
        <w:br/>
        <w:t xml:space="preserve">3.1. Ofertantul are obligatia de a elabora oferta in conformitate cu prevederile prezentului caiet de </w:t>
        <w:br/>
        <w:t xml:space="preserve">sarcini.  </w:t>
        <w:br/>
        <w:t xml:space="preserve">3.2. Ofertele se redacteaza in limba romana si se depun la locul precizat in anuntul de licitatie, in doua </w:t>
        <w:br/>
        <w:t xml:space="preserve">plicuri sigilate, unul exterior si unul interior (inserat in interiorul plicului exterior),  care se </w:t>
        <w:br/>
        <w:t xml:space="preserve">inregistreaza de Organizator, in ordinea primirii lor, in registrul Oferte, precizandu-se data si ora. </w:t>
        <w:br/>
        <w:t xml:space="preserve">3.3. Pe plicul exterior ofertantii vor mentiona numele sau denumirea ofertantului , precum si </w:t>
        <w:br/>
        <w:t xml:space="preserve">domiciliul sau sediul social  al acestuia, dupa caz, obiectul licitatiei pentru care este depusa oferta: </w:t>
        <w:br/>
        <w:t xml:space="preserve">teren, proprietate publica, ................. </w:t>
        <w:br/>
        <w:t xml:space="preserve">3.4. Plicul exterior va trebui sa contina, in mod obligatoriu, urmatoarele documente, depuse in ordinea </w:t>
        <w:br/>
        <w:t xml:space="preserve">mai jos mentionata, insotite de un OPIS al acestora: </w:t>
        <w:br/>
        <w:t xml:space="preserve">a) o fisa cu informatii privind ofertantul completata conform Anexei C, in original; </w:t>
        <w:br/>
        <w:t xml:space="preserve">b) o Declaratie de partici pare la licitatia publica, completata conform Anexei A, fara ingrosari, </w:t>
        <w:br/>
        <w:t xml:space="preserve">stersaturi sau modificari si semnata de ofertant, in original; </w:t>
        <w:br/>
        <w:t xml:space="preserve">c) dovada achitarii contravalorii caietului de sarcini, in copie; </w:t>
        <w:br/>
        <w:t xml:space="preserve">d) dovada achitarii garantiei de participare in cuantumul mentionat la art. 2.3 din Caietul de sarcini; </w:t>
        <w:br/>
        <w:t xml:space="preserve">e) urmatoarele acte doveditoare privind calitatile si capacitatile ofertantilor: </w:t>
        <w:br/>
        <w:t xml:space="preserve"> 1) Certificate de atestare fiscala din care sa rezulte lipsa datoriilor restante cu privire la plata </w:t>
        <w:br/>
        <w:t xml:space="preserve">impozitelor, taxelor sau a contributiilor la bugetul general consolidat de stat si la bugetul local, in </w:t>
        <w:br/>
        <w:t xml:space="preserve">original. Pentru evitarea oricaror neclaritati, este n ecesara prezentarea atat a Certificatului de atestare </w:t>
        <w:br/>
        <w:t xml:space="preserve">42 </w:t>
        <w:br/>
        <w:t xml:space="preserve"> </w:t>
        <w:br/>
        <w:t xml:space="preserve">fiscala emis de Administratia financiara din cadrul Agentiei Nationale de Administrare Fiscala </w:t>
        <w:br/>
        <w:t xml:space="preserve">(ANAF) de la sediul si/sau punctul de lucru al persoanei juridice, pentru debitele inregistrare la bugetul </w:t>
        <w:br/>
        <w:t xml:space="preserve">consolidat de stat, cat si a Certificatului de atestare fiscala emis de directiile sau serviciile de gestionare </w:t>
        <w:br/>
        <w:t xml:space="preserve">a impozitelor si taxelor locale din cadrul unitatii administrativ -teritoriale de la sediul si punctul de </w:t>
        <w:br/>
        <w:t xml:space="preserve">lucru al persoanei juridice aflat pe ra za teritoriala a Sectorului 4 al Municipiului Bucuresti (daca este </w:t>
        <w:br/>
        <w:t xml:space="preserve">cazul), pentru debitele inregistrate la bugetul local. Aceste documente trebuie sa ateste lipsa datoriilor </w:t>
        <w:br/>
        <w:t xml:space="preserve">restante si sa fie emise cu mai putin de 30 de zile de la momentul prezentarii certificatelor.  </w:t>
        <w:br/>
        <w:t xml:space="preserve">Nota: In cazul ofertantilor ce sunt persoane de cetățenie sau naționalitate  straină, se vor prezenta </w:t>
        <w:br/>
        <w:t xml:space="preserve">certificate echivalente care sa ateste ca acestia nu inregistreaza obligatii fiscale restante, in </w:t>
        <w:br/>
        <w:t xml:space="preserve">conditiile legii incidente, in tara de dom iciliu/sediu si de rezidenta, la momentul prezentarii </w:t>
        <w:br/>
        <w:t xml:space="preserve">ofertei. </w:t>
        <w:br/>
        <w:t xml:space="preserve">2) Adeverinta emisa de Sectorul 4 al Municipiului București care sa ateste faptul ca nu </w:t>
        <w:br/>
        <w:t xml:space="preserve">inregistreaza debite fata de aceasta institutie publica, indiferent de natura acestora (inclusiv penalizari </w:t>
        <w:br/>
        <w:t xml:space="preserve">de intarziere si/sau dobanzi) si ca nu se afla sub incidenta prevederilor art. 2.2 din prezentul caiet de </w:t>
        <w:br/>
        <w:t xml:space="preserve">sarcini, in original; </w:t>
        <w:br/>
        <w:t xml:space="preserve">3) Cazierul judiciar al persoanei sau al operatorului economic (persoana juridica) precum si a </w:t>
        <w:br/>
        <w:t xml:space="preserve">persoanelor fizice membri ai o rganului de administrare, asa cum rezulta din certificatul constatator </w:t>
        <w:br/>
        <w:t xml:space="preserve">emis de ONRC/actul constitutiv/contract de societate/acord de constituire etc, in original; </w:t>
        <w:br/>
        <w:t xml:space="preserve">4) Actul constitutiv al persoanei juridice si Actele aditionale la actul constitutiv, daca este cazul, </w:t>
        <w:br/>
        <w:t xml:space="preserve">in copie cu mentiunea „conform cu originalul” si semnatura reprezentantului; </w:t>
        <w:br/>
        <w:t xml:space="preserve">5) Certificatul constatator emis de ONRC sau de o autoritate/institutie publica similara, in copie </w:t>
        <w:br/>
        <w:t xml:space="preserve">cu mentiunea „conform cu originalul” si semnatura reprezentantului; </w:t>
        <w:br/>
        <w:t xml:space="preserve">6) Certificatul de inregistrare fiscala emis de ANAF, in copie cu mentiunea „conform cu </w:t>
        <w:br/>
        <w:t xml:space="preserve">originalul” si semnatura reprezentantului; </w:t>
        <w:br/>
        <w:t xml:space="preserve">7) Declaratie pe propria raspundere conform formularului din Anexa B la caietul de sarcini, </w:t>
        <w:br/>
        <w:t xml:space="preserve">data in forma autentica, in original, inclusiv declarație pe propria răspundere că este/nu este plătitor de </w:t>
        <w:br/>
        <w:t xml:space="preserve">TVA sau alt document emis de o autoritate competentă care să ateste această situație; </w:t>
        <w:br/>
        <w:t xml:space="preserve">8) Ultima declaratie fiscala inregistrata la ANAF din care sa reiasa Cifra de afaceri, in copie cu </w:t>
        <w:br/>
        <w:t xml:space="preserve">mentiunea „conform cu originalul” si semnatura reprezentantului; </w:t>
        <w:br/>
        <w:t xml:space="preserve">9) Actul de identitate al reprezentantului legal, in copie cu mentiunea „conform cu originalul” </w:t>
        <w:br/>
        <w:t xml:space="preserve">si semnatura reprezentantului; </w:t>
        <w:br/>
        <w:t xml:space="preserve">          10) Imputernicire pentru persoanele care vor partici pa la licitatia publica in calitate de </w:t>
        <w:br/>
        <w:t xml:space="preserve">reprezentant cu puteri depline, in original, precum si Actul de identitate al persoanei imputernicite, in </w:t>
        <w:br/>
        <w:t xml:space="preserve">copie cu mentiunea „conform cu originalul” si semnatura reprezentantului (in cazul in care persoana </w:t>
        <w:br/>
        <w:t xml:space="preserve">imputernicita nu este reprezentantul legal al ofertantului); </w:t>
        <w:br/>
        <w:t xml:space="preserve"> </w:t>
        <w:br/>
        <w:t xml:space="preserve">3.5. Lipsa oricarui document prevazut la art. 3.4, lipsa garantiei de participare, depunerea garantiei de </w:t>
        <w:br/>
        <w:t xml:space="preserve">participare intr -o forma si/sau cuantum gresit sau depunerea unui document solicitat initial in alt a </w:t>
        <w:br/>
        <w:t xml:space="preserve">zi/ora decat cele stabilite pentru depunerea ofertelor, atrage descalificarea ofertantului. </w:t>
        <w:br/>
        <w:t xml:space="preserve"> </w:t>
        <w:br/>
        <w:t xml:space="preserve">3.6. Pe plicul interior, care contine oferta propriu-zisa, se inscriu numele sau denumirea ofertantului, </w:t>
        <w:br/>
        <w:t xml:space="preserve">precum si domiciliul sau sediul social al acestuia, dupa caz. </w:t>
        <w:br/>
        <w:t xml:space="preserve">3.7. Oferta va fi depusa in plicul interior, intr-un singur exemplar, si contine urmatoarele mentiuni: </w:t>
        <w:br/>
        <w:t xml:space="preserve">43 </w:t>
        <w:br/>
        <w:t xml:space="preserve"> </w:t>
        <w:br/>
        <w:t xml:space="preserve">1)  numele sau denumirea ofertantului, precum si domiciliul sau sediul social al acestuia, dupa </w:t>
        <w:br/>
        <w:t xml:space="preserve">caz; </w:t>
        <w:br/>
        <w:t xml:space="preserve">2) obiectul licitatiei pentru care este depusa  oferta: denumirea terenului, proprietate publica, </w:t>
        <w:br/>
        <w:t xml:space="preserve">......................., situat în .......................................; </w:t>
        <w:br/>
        <w:t xml:space="preserve">3) pretul ofertat/luna, plecand de la pretul de pornire al licitatiei;  </w:t>
        <w:br/>
        <w:t xml:space="preserve">4) Documente doveditoare privind disponibilitățile băneșt i, respectiv dovada c ă ofertantul va </w:t>
        <w:br/>
        <w:t xml:space="preserve">avea acces la disponibilităţi băneşti, resurse reale negrevate de datorii sau linii de credit pentru </w:t>
        <w:br/>
        <w:t xml:space="preserve">4 luni de derulare a contractului în valoare egala cu cuantumul a 12 chirii raportate la pretul </w:t>
        <w:br/>
        <w:t xml:space="preserve">minim solicitat pentru chirie/mp/luna fara TVA x suprafata terenului, proprietate publica, </w:t>
        <w:br/>
        <w:t xml:space="preserve">inchiriat, f ără TVA. Asigurarea disponibilitatilor banesti se va demonstra prin prezentarea </w:t>
        <w:br/>
        <w:t xml:space="preserve">oricărui tip de document emis de unităţi bancare/declaraţii bancare corespunzătoare (prezentată </w:t>
        <w:br/>
        <w:t xml:space="preserve">în original) prin care se va atesta faptul că în cazul atribuirii contractului:  </w:t>
        <w:br/>
        <w:t xml:space="preserve">a) operatorul poate avea acces la resurse reale (sume disponibile in cont, linii de credit </w:t>
        <w:br/>
        <w:t xml:space="preserve">cu valoare disponibila, depozite bancare) pentru valoarea declarata;  </w:t>
        <w:br/>
        <w:t xml:space="preserve">b) posibilitatea disponibiliz ării sumei respective în cazul atribuirii contractului pe o </w:t>
        <w:br/>
        <w:t xml:space="preserve">perioada de 4 luni, av ând ca destina ţie cheltuieli pentru realizarea contractului, </w:t>
        <w:br/>
        <w:t xml:space="preserve">independent de alte facilităţi sau disponibilităţi existente.; </w:t>
        <w:br/>
        <w:t xml:space="preserve">5) documentele doveditoare de la capitolul IV </w:t>
        <w:br/>
        <w:t xml:space="preserve">6) Semnatura ofertant; </w:t>
        <w:br/>
        <w:t xml:space="preserve">3.8. Fiecare participant poate depune doar o singura oferta pentru fiecare teren in parte. </w:t>
        <w:br/>
        <w:t xml:space="preserve">3.9. Oferta are caracter obligatoriu, din punct de vedere al continutului, pe toata perioada de valabilitate </w:t>
        <w:br/>
        <w:t xml:space="preserve">stabilita de Organizator. </w:t>
        <w:br/>
        <w:t xml:space="preserve">3.10. Persoana interesata are obligatia de a depune oferta la adresa si pana la data limita pentru </w:t>
        <w:br/>
        <w:t xml:space="preserve">depunere, stabilite in anuntul pentru desfasurarea licitatiei. </w:t>
        <w:br/>
        <w:t xml:space="preserve">3.11. Riscurile legate de transmiterea ofertei, inclusiv forta majora, cad in sarcina persoanei interesate. </w:t>
        <w:br/>
        <w:t xml:space="preserve">3.12. Oferta depusa la o alta adresa decat cea stabilita in anuntul pentru desfasurarea licitatiei sau dupa </w:t>
        <w:br/>
        <w:t xml:space="preserve">expirarea datei si orei limita pentru depunere se returneaza nedeschisa. </w:t>
        <w:br/>
        <w:t xml:space="preserve">3.13. Continutul ofertelor din plicurile interioare va ramane confidential pana la data stabilita pentru </w:t>
        <w:br/>
        <w:t xml:space="preserve">deschiderea acestora. </w:t>
        <w:br/>
        <w:t xml:space="preserve"> </w:t>
        <w:br/>
        <w:t xml:space="preserve">Capitolul IV </w:t>
        <w:br/>
        <w:t xml:space="preserve">Criteriile de atribuire a Contractului de inchiriere </w:t>
        <w:br/>
        <w:t xml:space="preserve"> </w:t>
        <w:br/>
        <w:t xml:space="preserve">4.1 Criteriile de atribuire a contractului de inchiriere sunt: </w:t>
        <w:br/>
        <w:t xml:space="preserve">a) cel mai mare nivel al chiriei ofertat peste pretul minim solicitat pentru chirie/mp/luna fara TVA </w:t>
        <w:br/>
        <w:t xml:space="preserve">raportat la suprafata terenului de inchiriat – pondere 40%; </w:t>
        <w:br/>
        <w:t xml:space="preserve">b) capacitatea economico-financiara a ofertantilor: cel mai mare nivel al disponibilităților bănești (dar </w:t>
        <w:br/>
        <w:t xml:space="preserve">nu mai putin de valoarea mentionata la alin. (2) – pondere 40%;  </w:t>
        <w:br/>
        <w:t xml:space="preserve">c) protectia mediului inconjurator: implementarea si stemului de protectie a mediului ISO 14001 sau </w:t>
        <w:br/>
        <w:t xml:space="preserve">echivalent – pondere 10%. </w:t>
        <w:br/>
        <w:t xml:space="preserve">d) condiţii specifice impuse de natura bunului închiriat: respectarea conditiilor impuse de destinatia </w:t>
        <w:br/>
        <w:t xml:space="preserve">obiectului inchirierii  - pondere 10% </w:t>
        <w:br/>
        <w:t xml:space="preserve">4.2 Pentru criteriul de atribuire prevazut la art. 4.1 lit. b) operatorii economici participanti la procedura </w:t>
        <w:br/>
        <w:t xml:space="preserve">trebuie să facă dovada că vor avea acces la disponibilit ăţi băneşti, resurse reale negrevate de datorii </w:t>
        <w:br/>
        <w:t xml:space="preserve">sau linii de credit, în valoare egala cu cuantumul a 12 chirii, raportate la pretul minim solicitat pentru </w:t>
        <w:br/>
        <w:t xml:space="preserve">44 </w:t>
        <w:br/>
        <w:t xml:space="preserve"> </w:t>
        <w:br/>
        <w:t xml:space="preserve">chirie/mp/luna fara TVA x suprafata terenului inchiriat, fără TVA. Asigurarea disponibilitatilor banesti </w:t>
        <w:br/>
        <w:t xml:space="preserve">se va demonstra prin prezentarea oric ărui tip de document emis de unit ăţi bancare/declaraţii bancare </w:t>
        <w:br/>
        <w:t xml:space="preserve">corespunzătoare (prezentată în original) prin care se va atesta faptul că în cazul atribuirii contractului:  </w:t>
        <w:br/>
        <w:t xml:space="preserve">a) operatorul poate avea acces la resurse reale (sume disponibile in cont, linii de credit cu valoare </w:t>
        <w:br/>
        <w:t xml:space="preserve">disponibila, depozite bancare) pentru valoarea declarata;  </w:t>
        <w:br/>
        <w:t xml:space="preserve">b) posibilitatea disponibiliz ării sumei respective în cazul atribuirii contractului, av ând ca destina ţie </w:t>
        <w:br/>
        <w:t xml:space="preserve">cheltuieli pentru realizarea contractului, independent de alte facilităţi sau disponibilităţi existente. </w:t>
        <w:br/>
        <w:t xml:space="preserve"> </w:t>
        <w:br/>
        <w:t xml:space="preserve">4.3. Pentru criteriul de atribuire prevazut la art. 4.1 lit. c) ofertantii participanti la procedura de licitatie </w:t>
        <w:br/>
        <w:t xml:space="preserve">care detin un astfel de sistem de protectie a mediului vor prezenta documentul de certificare a </w:t>
        <w:br/>
        <w:t xml:space="preserve">sistemului, emis de un organism de certificare independent, document ca re trebuie sa fie valabil la </w:t>
        <w:br/>
        <w:t xml:space="preserve">momentul prezentarii lui. </w:t>
        <w:br/>
        <w:t xml:space="preserve">4.4 Pentru criteriul de atribuire prevazut la alin. 4.1 lit. d) ofertantii vor prezenta o declaratie pe proprie </w:t>
        <w:br/>
        <w:t xml:space="preserve">raspundere, autentificata, ca va utiliza terenul proprietate publica pentru destinatia specificata in caietul </w:t>
        <w:br/>
        <w:t xml:space="preserve">de sarcini. </w:t>
        <w:br/>
        <w:t xml:space="preserve">4.5 Algoritmul de calcul pentru cele trei criterii este urmatorul: </w:t>
        <w:br/>
        <w:t xml:space="preserve">- pentru criteriul de atribuire prevazut la alin. (4.1), lit.a) </w:t>
        <w:br/>
        <w:t xml:space="preserve">Punctajul C(n) se acorda astfel:  </w:t>
        <w:br/>
        <w:t xml:space="preserve">a) Pentru cel mai mare nivel al chiriei ofertat se acorda punctajul maxim alocat de 40 pct;  </w:t>
        <w:br/>
        <w:t xml:space="preserve">b) Pentru celelalte chirii ofertate punctajul C(n) se calculeaza proportional, astfel: C(n) = (Nivel n / </w:t>
        <w:br/>
        <w:t xml:space="preserve">Nivel maxim ofertat) x 40 pct. </w:t>
        <w:br/>
        <w:t xml:space="preserve">- pentru criteriul de atribuire prevazut la alin. (4.1), lit.b) </w:t>
        <w:br/>
        <w:t xml:space="preserve">Punctajul D(n) se acorda astfel:  </w:t>
        <w:br/>
        <w:t xml:space="preserve">a) Pentru cel mai mare nivel al disponibilitatilor banesti se acorda punctajul maxim alocat de 40 pct;  </w:t>
        <w:br/>
        <w:t xml:space="preserve">b) Pentru celelalte punctajul D(n) se calculeaza proportional, astfel: D(n) = (Nivel n / Nivel maxim </w:t>
        <w:br/>
        <w:t xml:space="preserve">ofertat) x 40 pct. </w:t>
        <w:br/>
        <w:t xml:space="preserve">- pentru criteriul de atribuire prevazut la alin. (4.1), lit.c) </w:t>
        <w:br/>
        <w:t xml:space="preserve">Punctajul se acorda astfel: Daca ofertantul prezinta dovada implementarii sistemului de protectie a </w:t>
        <w:br/>
        <w:t xml:space="preserve">mediului ISO 14001 sau echivalent valabil – se acorda 10 puncte;  </w:t>
        <w:br/>
        <w:t xml:space="preserve">Daca ofertantul nu prezinta dovada implementa rii sistemului de protectie a mediului ISO 14001 sau </w:t>
        <w:br/>
        <w:t xml:space="preserve">echivalent valabil – se acorda 0 puncte. </w:t>
        <w:br/>
        <w:t xml:space="preserve">- pentru criteriul de atribuire prevazut la alin. (4.1), lit.d) </w:t>
        <w:br/>
        <w:t xml:space="preserve">Punctajul se acorda astfel: Daca ofertantul prezinta declaratia pe propria raspundere, autentifica ta, ca </w:t>
        <w:br/>
        <w:t xml:space="preserve">va utiliza amplasamentul conform destinatiei specificata in caietul de sarcini – se acorda 10 puncte; </w:t>
        <w:br/>
        <w:t xml:space="preserve">Daca ofertantul nu prezinta declaratia pe propria raspundere, autentificata – se acorda 0 puncte. </w:t>
        <w:br/>
        <w:t xml:space="preserve"> </w:t>
        <w:br/>
        <w:t xml:space="preserve">4.6 Valoarea minimă a chiriei pentru închirierea terenului proprietate publica va fi stabilită doar în </w:t>
        <w:br/>
        <w:t xml:space="preserve">baza unui raport de evaluare întocmit de către un evaluator autorizat ANEVAR.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V </w:t>
        <w:br/>
        <w:t xml:space="preserve">Desfasurarea licitatiei </w:t>
        <w:br/>
        <w:t xml:space="preserve"> </w:t>
        <w:br/>
        <w:t xml:space="preserve"> </w:t>
        <w:br/>
        <w:t xml:space="preserve">5.1  Anuntul pentru desfasurarea licitatiei se va publica cu cel putin 20 zile calendaristice inainte </w:t>
        <w:br/>
        <w:t xml:space="preserve">de data fixata pentru organizarea licitatiei, in Monitorul Oficial al Romaniei, Partea a VI -a, </w:t>
        <w:br/>
        <w:t xml:space="preserve">45 </w:t>
        <w:br/>
        <w:t xml:space="preserve"> </w:t>
        <w:br/>
        <w:t xml:space="preserve">intr-un cotidian de circulatie nationala si intr-unul de circulatie locala, precum si pe pagina de </w:t>
        <w:br/>
        <w:t xml:space="preserve">internet www.ps4.ro. </w:t>
        <w:br/>
        <w:t xml:space="preserve">  </w:t>
        <w:br/>
        <w:t xml:space="preserve">5.2 Oferta depusa la o alta adresa decat cea stabilita sau dupa expirarea datei limita pentru depunere </w:t>
        <w:br/>
        <w:t xml:space="preserve">se returneaza nedeschisa. </w:t>
        <w:br/>
        <w:t xml:space="preserve"> </w:t>
        <w:br/>
        <w:t xml:space="preserve">5.3 Persoana interesata are dreptul de a solicita clarificari privin d documentatia de atribuire, care </w:t>
        <w:br/>
        <w:t xml:space="preserve">urmeaza a se transmite prin mijloace electronice, pe adresa de e -mail indicata de catre </w:t>
        <w:br/>
        <w:t xml:space="preserve">Organizator. Solicitarea clarificarilor  se va face în perioada specificată în anunțul licitației </w:t>
        <w:br/>
        <w:t xml:space="preserve">Organizatorul având obligația de in mod clar, complet si fara ambiguitati, la orice clarificare </w:t>
        <w:br/>
        <w:t xml:space="preserve">solicitata. </w:t>
        <w:br/>
        <w:t xml:space="preserve"> </w:t>
        <w:br/>
        <w:t xml:space="preserve">5.4 Pe parcursul aplicarii procedurii de atribuire, Organizatorul are dreptul de a solicita clarificari </w:t>
        <w:br/>
        <w:t xml:space="preserve">ofertantilor pentru demonstrarea conformitatii ofertei cu cerintele solicitate, care urmeaza a se </w:t>
        <w:br/>
        <w:t xml:space="preserve">transmite prin mijloace electronice, pe adresa de e -mail indicata de catre ofertanti. Solicitarea </w:t>
        <w:br/>
        <w:t xml:space="preserve">de clarificari este propusa si se transmite de catre comisia de evaluare ofertantilor in termen de </w:t>
        <w:br/>
        <w:t xml:space="preserve">3 zile lucratoare de la data sedintei de evaluare.  Ofertantii trebuie sa raspunda la solicitarea de </w:t>
        <w:br/>
        <w:t xml:space="preserve">clarificari in termen de 3 zile lucratoare de la primirea acesteia. </w:t>
        <w:br/>
        <w:t xml:space="preserve"> </w:t>
        <w:br/>
        <w:t xml:space="preserve">5.5     Plicurile sigilate se predau comisiei de evaluare in ziua fixata pentru deschiderea lor, prevazuta </w:t>
        <w:br/>
        <w:t xml:space="preserve">in anuntul de licitatie. </w:t>
        <w:br/>
        <w:t xml:space="preserve"> </w:t>
        <w:br/>
        <w:t xml:space="preserve">5.6       Persoanele care au depus oferte au dreptul sa participe la sedintele de licitatie. </w:t>
        <w:br/>
        <w:t xml:space="preserve"> </w:t>
        <w:br/>
        <w:t xml:space="preserve">5.7 Dupa deschiderea plicurilor exterioare in sedinta publica, comisia de evaluare elimina ofertele </w:t>
        <w:br/>
        <w:t xml:space="preserve">care nu respecta prevederile  din Caietul de sarcini, cu privire la continutul plicului exterior sau </w:t>
        <w:br/>
        <w:t xml:space="preserve">interior, respectiv: depunerea tuturor documentelor solicitate si in forma solicitata, precum si </w:t>
        <w:br/>
        <w:t xml:space="preserve">indeplinirea conditiilor impuse pentru participarea la licitatie. </w:t>
        <w:br/>
        <w:t xml:space="preserve"> </w:t>
        <w:br/>
        <w:t xml:space="preserve">5.8 Pentru continuarea desfasurarii procedurii  de licitatie este necesar ca dupa deschiderea </w:t>
        <w:br/>
        <w:t xml:space="preserve">plicurilor exterioare cel putin doua oferte sa intruneasca conditiile prevazute in documentatia </w:t>
        <w:br/>
        <w:t xml:space="preserve">de atribuire. In caz contrar, comisia de evaluare va dispune anularea procedurii si va organiza </w:t>
        <w:br/>
        <w:t xml:space="preserve">o noua licitatie. </w:t>
        <w:br/>
        <w:t xml:space="preserve"> </w:t>
        <w:br/>
        <w:t xml:space="preserve">5.9 In urma analizarii continutului plicurilor exterioare pe baza criteriilor de valabilitate de catre </w:t>
        <w:br/>
        <w:t xml:space="preserve">comisia de evaluare, secretarul acesteia intocmeste un proces -verbal privind indeplinirea </w:t>
        <w:br/>
        <w:t xml:space="preserve">criteriilor de eligibilitate, in care mentioneaza  ofertele  valabile,  ofertele care nu indeplinesc </w:t>
        <w:br/>
        <w:t xml:space="preserve">criteriile de valabilitate si motivele excluderii acestora din urma de la procedura de licitatie. </w:t>
        <w:br/>
        <w:t xml:space="preserve">Procesul verbal se semneaza de catre toti membrii comisiei de evaluare si de catre ofertantii </w:t>
        <w:br/>
        <w:t xml:space="preserve">prezenti. Refuzul ofertantilor prezenti de a semna procesul verbal se va consemna in cuprinsul </w:t>
        <w:br/>
        <w:t xml:space="preserve">acestuia. </w:t>
        <w:br/>
        <w:t xml:space="preserve"> </w:t>
        <w:br/>
        <w:t xml:space="preserve">5.10 In urma intocmirii procesului verbal privind indeplinirea criteriilor de eligibilitate, se va </w:t>
        <w:br/>
        <w:t xml:space="preserve">proceda la deschiderea plicurilor interioare si la analizarea ofertelor dep use prin raportare la </w:t>
        <w:br/>
        <w:t xml:space="preserve">criteriile de atribuire mentionate la Capitolul IV. </w:t>
        <w:br/>
        <w:t xml:space="preserve">Oferta depusă în plicul interior va fi considerata neconformă, fiind exclusă de la procedura </w:t>
        <w:br/>
        <w:t xml:space="preserve">licitației dacă: </w:t>
        <w:br/>
        <w:t xml:space="preserve">- nu cuprinde nivelul ofertat al chiriei/luna </w:t>
        <w:br/>
        <w:t xml:space="preserve">- nu cuprinde dovada privind cash-flow-ul </w:t>
        <w:br/>
        <w:t xml:space="preserve">46 </w:t>
        <w:br/>
        <w:t xml:space="preserve"> </w:t>
        <w:br/>
        <w:t xml:space="preserve">- depune aceeasi dovada privind cash -flow-ul în cel putin doua oferte pentru spații </w:t>
        <w:br/>
        <w:t xml:space="preserve">comerciale distincte, fara a face orice altă completare din care să rezulte caracterul unic </w:t>
        <w:br/>
        <w:t xml:space="preserve">al ofertei depuse. </w:t>
        <w:br/>
        <w:t xml:space="preserve">Prevederile alin. 5.8 se aplică în mod corespunzător. </w:t>
        <w:br/>
        <w:t xml:space="preserve"> </w:t>
        <w:br/>
        <w:t xml:space="preserve">5.11 Comisia de evaluare stabileste punctajul fiecarei oferte, tinand seama de ponderile prevazute </w:t>
        <w:br/>
        <w:t xml:space="preserve">la art. 4.1. Oferta castigatoare este oferta care intruneste cel mai mare punctaj in urma aplicarii </w:t>
        <w:br/>
        <w:t xml:space="preserve">criteriilor de atribuire. </w:t>
        <w:br/>
        <w:t xml:space="preserve"> </w:t>
        <w:br/>
        <w:t xml:space="preserve">5.12 In cazul in care exista punctaje egale intre ofertantii clasati pe primul loc, departajarea acestora </w:t>
        <w:br/>
        <w:t xml:space="preserve">se va face in functie de punctajul obtinut pentru criteriul de atribuire „ cel mai mare nivel al </w:t>
        <w:br/>
        <w:t xml:space="preserve">chiriei ofertat peste pretul de evaluare al imobilului inchiriat, raportat la suprafata acestuia’’. </w:t>
        <w:br/>
        <w:t xml:space="preserve"> </w:t>
        <w:br/>
        <w:t xml:space="preserve">5.13 Pe baza evaluarii ofertelor secretarul comisiei de evaluare intocmeste procesul -verbal al </w:t>
        <w:br/>
        <w:t xml:space="preserve">licitatiei publice, care trebuie semnat de toti membrii comisiei. </w:t>
        <w:br/>
        <w:t xml:space="preserve"> </w:t>
        <w:br/>
        <w:t xml:space="preserve">5.14 Organizatorul va incheia contractul de inchiriere cu oferta ntul a carui oferta a fost stabilita ca </w:t>
        <w:br/>
        <w:t xml:space="preserve">fiind castigatoare. </w:t>
        <w:br/>
        <w:t xml:space="preserve"> </w:t>
        <w:br/>
        <w:t xml:space="preserve">5.15 Organizatorul va informa ofertantii despre deciziile referitoare la atribuirea contractului, in </w:t>
        <w:br/>
        <w:t xml:space="preserve">scris, nu mai tarziu de 3 zile lucratoare de la emiterea acestora. </w:t>
        <w:br/>
        <w:t xml:space="preserve"> </w:t>
        <w:br/>
        <w:t xml:space="preserve">5.16 In cadrul comunicarii prevazute la art. 5.15, Organizatorul va informa ofertantul castigator cu </w:t>
        <w:br/>
        <w:t xml:space="preserve">privire la acceptarea ofertei prezentate. </w:t>
        <w:br/>
        <w:t xml:space="preserve"> </w:t>
        <w:br/>
        <w:t xml:space="preserve">5.17 In cadrul comunicarii prevazute la art. 5.15, comisia de evaluare are obligatia de a informa </w:t>
        <w:br/>
        <w:t xml:space="preserve">ofertantii care au fost respinsi sau a c aror oferta nu a fost declarata castigatoare asupra </w:t>
        <w:br/>
        <w:t xml:space="preserve">motivelor ce au stat la baza deciziei respective. </w:t>
        <w:br/>
        <w:t xml:space="preserve"> </w:t>
        <w:br/>
        <w:t xml:space="preserve">5.18    In cazul prevazut la art. 5.8, pentru cea de-a doua licitatie va fi pastrata documentatia de atribuire </w:t>
        <w:br/>
        <w:t xml:space="preserve">aprobata pentru prima licitatie. Cea de -a doua licitatie se organizeaza in aceleasi conditii ca </w:t>
        <w:br/>
        <w:t xml:space="preserve">procedura initiala, incepand cu publicarea anuntului privind desfasurarea licitatiei. </w:t>
        <w:br/>
        <w:t xml:space="preserve"> </w:t>
        <w:br/>
        <w:t xml:space="preserve">5.19 Organizatorul va anula procedura de licitatie in cazurile prevazute la art. 6.5 si art. 6.6. </w:t>
        <w:br/>
        <w:t xml:space="preserve">Organizator are d reptul de a anula procedura pentru atribuirea contractului de inchiriere in </w:t>
        <w:br/>
        <w:t xml:space="preserve">situatia in care se constata abateri grave de la prevederile legale care afecteaza procedura de </w:t>
        <w:br/>
        <w:t xml:space="preserve">licitatie sau fac imposibila incheierea contractului. De asemenea, Organizatorul are dreptul de </w:t>
        <w:br/>
        <w:t xml:space="preserve">a anula procedura daca nu exista persoane interesate de achizitionarea Caietului de sarcini, </w:t>
        <w:br/>
        <w:t xml:space="preserve">urmand a avea loc o a doua procedura, in cadrul careia pretul de pornire va fi redus cu 25% </w:t>
        <w:br/>
        <w:t xml:space="preserve">fata de cel initial. </w:t>
        <w:br/>
        <w:t xml:space="preserve"> </w:t>
        <w:br/>
        <w:t xml:space="preserve">5.20 In sensul prevederilor art. 5.19 procedura de licitatie se considera afectata in cazul in care sunt </w:t>
        <w:br/>
        <w:t xml:space="preserve">indeplinite in mod cumulativ urmatoarele conditii: </w:t>
        <w:br/>
        <w:t xml:space="preserve">a) in cadrul documentatiei de atribuire si/sau in modul de aplicare a procedurii de licitatie se </w:t>
        <w:br/>
        <w:t xml:space="preserve">constata erori sau omisiuni care au ca efect incalcarea principiilor transparenta, </w:t>
        <w:br/>
        <w:t xml:space="preserve">tratamentului egal, proportionalitatii, nediscriminarii si liberei concurente; </w:t>
        <w:br/>
        <w:t xml:space="preserve">b) Organizatorul se afla in imposibilitate de a adopta masuri corective, fara ca acestea sa </w:t>
        <w:br/>
        <w:t xml:space="preserve">conduca, la randul lor, la incalcarea principiilor prevazute la lit. a). </w:t>
        <w:br/>
        <w:t xml:space="preserve">5.21 In cazul in care procedura de licitatie se anuleaza, Organizatorul va comunica, in scris, tuturor </w:t>
        <w:br/>
        <w:t xml:space="preserve">participantilor la procedura de licitatie, in cel mult 3 zile lucratoare de la data anularii, atat </w:t>
        <w:br/>
        <w:t xml:space="preserve">47 </w:t>
        <w:br/>
        <w:t xml:space="preserve"> </w:t>
        <w:br/>
        <w:t xml:space="preserve">incetarea obligatiilor  pe care acestia si le -au creat prin depunerea ofertelor, cat si motivul </w:t>
        <w:br/>
        <w:t xml:space="preserve">concret care a determinat decizia de anulare.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VI </w:t>
        <w:br/>
        <w:t xml:space="preserve">Incheierea contractului de inchiriere </w:t>
        <w:br/>
        <w:t xml:space="preserve"> </w:t>
        <w:br/>
        <w:t xml:space="preserve">6.1 Contractul de inchiriere se va incheia cu ofertantul castigator numai dupa  implinirea unui </w:t>
        <w:br/>
        <w:t xml:space="preserve">termen de 20 de zile calendaristice de la data realizarii comunicarii prevazute la art. 5.15. </w:t>
        <w:br/>
        <w:t xml:space="preserve"> </w:t>
        <w:br/>
        <w:t xml:space="preserve">6.2 Pretul adjudecat al chiriei va deveni pretul contractului de inchiriere. </w:t>
        <w:br/>
        <w:t xml:space="preserve"> </w:t>
        <w:br/>
        <w:t xml:space="preserve">6.3 Modelul contractului de inchiriere este atasat la Caietul de s arcini. Prin depunerea declaratiei </w:t>
        <w:br/>
        <w:t xml:space="preserve">de participare la procedura de licitatie publica, ofertantul declara ca si -a insusit si accepta </w:t>
        <w:br/>
        <w:t xml:space="preserve">prevederile caietului de sarcini și ale modelulului de contract.. </w:t>
        <w:br/>
        <w:t xml:space="preserve"> </w:t>
        <w:br/>
        <w:t xml:space="preserve">6.4. Contractul se incheie in forma scrisa, sub sanctiunea  nulitatii si va fi inregistrat la organele </w:t>
        <w:br/>
        <w:t xml:space="preserve">fiscale. </w:t>
        <w:br/>
        <w:t xml:space="preserve"> </w:t>
        <w:br/>
        <w:t xml:space="preserve">6.5 Neincheierea contractului de inchiriere intr-un termen de 20 de zile calendaristice, calculat de </w:t>
        <w:br/>
        <w:t xml:space="preserve">la data implinirii termenului prevazut la art. 6.1 atrage plata daunelor -interese de catre partea </w:t>
        <w:br/>
        <w:t xml:space="preserve">in culpa, constand in retinerea contravalorii garantiei de participare de catre Organizator. </w:t>
        <w:br/>
        <w:t xml:space="preserve"> </w:t>
        <w:br/>
        <w:t xml:space="preserve">6.6 Refuzul ofertantului declarat castigator de a incheia contractul de inchiriere atrage dupa sine </w:t>
        <w:br/>
        <w:t xml:space="preserve">plata daunelor-interese, constand cel puțin în reținerea contravalorii garanției de participare de </w:t>
        <w:br/>
        <w:t xml:space="preserve">catre Organizator. </w:t>
        <w:br/>
        <w:t xml:space="preserve"> </w:t>
        <w:br/>
        <w:t xml:space="preserve">6.7 In cazul in care ofertantul declarat castigator refuza incheierea contractului, comisia de evaluare </w:t>
        <w:br/>
        <w:t xml:space="preserve">comisia de evaluare nu are dreptul sa declare castigatoare oferta clasata pe locul doi, chiar in </w:t>
        <w:br/>
        <w:t xml:space="preserve">conditiile in care aceasta este admisibila. </w:t>
        <w:br/>
        <w:t xml:space="preserve"> </w:t>
        <w:br/>
        <w:t xml:space="preserve">6.8 In cazul in care Organizatorul nu poate incheia contractul cu ofertantul declarat castigator din </w:t>
        <w:br/>
        <w:t xml:space="preserve">cauza faptului ca ofertantul in cauza se afla intr-o situatie de forta majora sau in imposibilitatea </w:t>
        <w:br/>
        <w:t xml:space="preserve">fortuita de a executa contractul, comisia de evaluare are dreptul sa declare castigatoare oferta </w:t>
        <w:br/>
        <w:t xml:space="preserve">clasata pe locul doi, in conditiile in care aceasta este admisibila. In cazul in care nu exista o </w:t>
        <w:br/>
        <w:t xml:space="preserve">oferta clasata pe locul doi admisibila, Organizatorul reia procedura de licitatie. </w:t>
        <w:br/>
        <w:t xml:space="preserve"> </w:t>
        <w:br/>
        <w:t xml:space="preserve">6.9 In situatia in care au avut loc modificari legislative, care au ca obiect instituirea, modificarea </w:t>
        <w:br/>
        <w:t xml:space="preserve">sau renuntarea la anumite taxe/impozite nationale sau locale,  al  caror efect se reflecta in </w:t>
        <w:br/>
        <w:t xml:space="preserve">cresterea/diminuarea costurilor pe baza carora s-a fundamentat pretul contractului, chiria poate </w:t>
        <w:br/>
        <w:t xml:space="preserve">fi ajustata, la cererea oricarei parti. Prețul chiriei va fi majorat, doar atunci când nivelul chiriei </w:t>
        <w:br/>
        <w:t xml:space="preserve">din prezentul contract va fi mai mica decât taxa aprobată prin hotărârea Consiliului General al </w:t>
        <w:br/>
        <w:t xml:space="preserve">Municipiului București. Majorarea se va comunica prin NOTIFICARE scrisă, transmisă de </w:t>
        <w:br/>
        <w:t xml:space="preserve">către Locator, Locatarului, cu cel putin 7 zile lucrătoare înainte de data aplicării. </w:t>
        <w:br/>
        <w:t xml:space="preserve"> </w:t>
        <w:br/>
        <w:t xml:space="preserve">48 </w:t>
        <w:br/>
        <w:t xml:space="preserve"> </w:t>
        <w:br/>
        <w:t xml:space="preserve">6.10 Incetarea inchirierii are loc in conditiile contractuale prevazute in mode lul contractului de </w:t>
        <w:br/>
        <w:t xml:space="preserve">inchiriere. </w:t>
        <w:br/>
        <w:t xml:space="preserve"> </w:t>
        <w:br/>
        <w:t>6.11 Organizator</w:t>
        <w:br/>
        <w:br/>
        <w:t>[… text trunchiat la 150000 caractere; vezi fișierul original]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anunt_forma_revizuita.pdf</w:t>
      </w:r>
    </w:p>
    <w:p>
      <w:r>
        <w:drawing>
          <wp:inline xmlns:a="http://schemas.openxmlformats.org/drawingml/2006/main" xmlns:pic="http://schemas.openxmlformats.org/drawingml/2006/picture">
            <wp:extent cx="5040000" cy="7121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nt_forma_revizuita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>
              <w:t>archive/2026/2026-09-25/5-bucuresti-regulamentul-de-inchiriere-prin-licitatie-pub/anunt_forma_revizuita.pdf</w:t>
            </w:r>
          </w:p>
        </w:tc>
        <w:tc>
          <w:tcPr>
            <w:tcW w:type="dxa" w:w="2160"/>
          </w:tcPr>
          <w:p>
            <w:r>
              <w:t>986.4 KB</w:t>
            </w:r>
          </w:p>
        </w:tc>
        <w:tc>
          <w:tcPr>
            <w:tcW w:type="dxa" w:w="2160"/>
          </w:tcPr>
          <w:p>
            <w:r>
              <w:t>5abf913aae6f2cea4fe3c8dafad90acb1b22eb9261f1845fcee093fa751b13a8</w:t>
            </w:r>
          </w:p>
        </w:tc>
        <w:tc>
          <w:tcPr>
            <w:tcW w:type="dxa" w:w="2160"/>
          </w:tcPr>
          <w:p>
            <w:r>
              <w:t>https://ps4.ro/wp-content/uploads/2023/02/ANUNT-forma-revizuita.pdf</w:t>
            </w:r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