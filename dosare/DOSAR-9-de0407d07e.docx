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#9</w:t>
      </w:r>
    </w:p>
    <w:p>
      <w:r>
        <w:rPr>
          <w:b/>
        </w:rPr>
        <w:t>Caiet de sarcini al serviciului public de administrare a domeniului public și privat privind activitățile de publicitate stradală și afișaj din Municipiul București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General al Municipiului București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HCGMB nr. 168/30.04.2020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OG 71/2002, OUG 57/2019 (Codul administrativ), Legea 52/2003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26.09.2026, ora 05:11 (Europe/Bucharest)</w:t>
            </w:r>
          </w:p>
        </w:tc>
      </w:tr>
    </w:tbl>
    <w:p/>
    <w:p>
      <w:r>
        <w:t>Caietul de sarcini stabilește cadrul de gestiune (drepturi, obligații, mod de stabilire și aprobare a tarifelor) pentru serviciul public de administrare a amplasamentelor de publicitate stradală din București, fără a fixa el însuși categorii, tarife sau restricții pentru amplasamente — acestea rezultă din HCGMB 488/2018. Abrogă art. 2 din HCGMB 100/2018.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Caiet de sarcini al serviciului public de administrare a domeniului public și privat privind activitățile de publicitate stradală și afișaj din Municipiul București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30.04.2020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30.04.2020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HCGMB nr. 168/30.04.2020 aprobă caietul de sarcini al serviciului public de administrare a domeniului public și privat pentru publicitate stradală și afișaj; abrogă art. 2 din HCGMB nr. 100/22.02.2018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30.04.2020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https://doc.pmb.ro/monitorul_oficial/2020/3_1/HCGMB_168.pdf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2026-09-26T01:12:58+03:00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Consiliul</w:t>
        <w:br/>
        <w:t>General</w:t>
        <w:br/>
        <w:t>al</w:t>
        <w:br/>
        <w:t>Municipiului</w:t>
        <w:br/>
        <w:t>Bucureşti</w:t>
        <w:br/>
        <w:t>HOTĂRÂRE</w:t>
        <w:br/>
        <w:t>privind</w:t>
        <w:br/>
        <w:t>aprobarea</w:t>
        <w:br/>
        <w:t>Caietului</w:t>
        <w:br/>
        <w:t>de</w:t>
        <w:br/>
        <w:t>Sarcini</w:t>
        <w:br/>
        <w:t>al</w:t>
        <w:br/>
        <w:t>seMciului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i</w:t>
        <w:br/>
        <w:t>afiaj</w:t>
        <w:br/>
        <w:t>din</w:t>
        <w:br/>
        <w:t>Municipiul</w:t>
        <w:br/>
        <w:t>Bucureti</w:t>
        <w:br/>
        <w:t>Având</w:t>
        <w:br/>
        <w:t>în</w:t>
        <w:br/>
        <w:t>vedere</w:t>
        <w:br/>
        <w:t>referatul</w:t>
        <w:br/>
        <w:t>de</w:t>
        <w:br/>
        <w:t>aprobare</w:t>
        <w:br/>
        <w:t>aI</w:t>
        <w:br/>
        <w:t>Primarului</w:t>
        <w:br/>
        <w:t>General</w:t>
        <w:br/>
        <w:t>aI</w:t>
        <w:br/>
        <w:t>Municipiului</w:t>
        <w:br/>
        <w:t>Bucureti</w:t>
        <w:br/>
        <w:t>i</w:t>
        <w:br/>
        <w:t>raportul</w:t>
        <w:br/>
        <w:t>de</w:t>
        <w:br/>
        <w:t>specialitate</w:t>
        <w:br/>
        <w:t>comun</w:t>
        <w:br/>
        <w:t>al</w:t>
        <w:br/>
        <w:t>Direcţiei</w:t>
        <w:br/>
        <w:t>Generale</w:t>
        <w:br/>
        <w:t>Urbanism</w:t>
        <w:br/>
        <w:t>i</w:t>
        <w:br/>
        <w:t>Amenajarea</w:t>
        <w:br/>
        <w:t>Teritoriului,</w:t>
        <w:br/>
        <w:t>aI</w:t>
        <w:br/>
        <w:t>Direcţiei</w:t>
        <w:br/>
        <w:t>Guvernanţă</w:t>
        <w:br/>
        <w:t>Corporativă</w:t>
        <w:br/>
        <w:t>i</w:t>
        <w:br/>
        <w:t>aI</w:t>
        <w:br/>
        <w:t>Autorităţii</w:t>
        <w:br/>
        <w:t>Municipale</w:t>
        <w:br/>
        <w:t>de</w:t>
        <w:br/>
        <w:t>Reglementare</w:t>
        <w:br/>
        <w:t>aServiciilor</w:t>
        <w:br/>
        <w:t>Publice</w:t>
        <w:br/>
        <w:t>nr.</w:t>
        <w:br/>
        <w:t>1321/15.10.2019;</w:t>
        <w:br/>
        <w:t>Văzând</w:t>
        <w:br/>
        <w:t>avizul</w:t>
        <w:br/>
        <w:t>Comisiei</w:t>
        <w:br/>
        <w:t>de</w:t>
        <w:br/>
        <w:t>urbanism</w:t>
        <w:br/>
        <w:t>i</w:t>
        <w:br/>
        <w:t>amenajarea</w:t>
        <w:br/>
        <w:t>teritoriului</w:t>
        <w:br/>
        <w:t>nr.</w:t>
        <w:br/>
        <w:t>16/28.04.2020</w:t>
        <w:br/>
        <w:t>i</w:t>
        <w:br/>
        <w:t>avizul</w:t>
        <w:br/>
        <w:t>Comisiei</w:t>
        <w:br/>
        <w:t>juridice</w:t>
        <w:br/>
        <w:t>i</w:t>
        <w:br/>
        <w:t>de</w:t>
        <w:br/>
        <w:t>disciplină</w:t>
        <w:br/>
        <w:t>nr.</w:t>
        <w:br/>
        <w:t>171/29.04.2020</w:t>
        <w:br/>
        <w:t>din</w:t>
        <w:br/>
        <w:t>cadrul</w:t>
        <w:br/>
        <w:t>Consiliului</w:t>
        <w:br/>
        <w:t>General</w:t>
        <w:br/>
        <w:t>aI</w:t>
        <w:br/>
        <w:t>Municipiului</w:t>
        <w:br/>
        <w:t>Bucureşti;</w:t>
        <w:br/>
        <w:t>ln</w:t>
        <w:br/>
        <w:t>conformitate</w:t>
        <w:br/>
        <w:t>cu</w:t>
        <w:br/>
        <w:t>prevederile:</w:t>
        <w:br/>
        <w:t>-</w:t>
        <w:br/>
        <w:t>Ordonanţei</w:t>
        <w:br/>
        <w:t>Guvernului</w:t>
        <w:br/>
        <w:t>nr.</w:t>
        <w:br/>
        <w:t>71/2002</w:t>
        <w:br/>
        <w:t>privind</w:t>
        <w:br/>
        <w:t>organizarea</w:t>
        <w:br/>
        <w:t>i</w:t>
        <w:br/>
        <w:t>funcţionarea</w:t>
        <w:br/>
        <w:t>serviciilor</w:t>
        <w:br/>
        <w:t>publice</w:t>
        <w:br/>
        <w:t>de</w:t>
        <w:br/>
        <w:t>administrare</w:t>
        <w:br/>
        <w:t>a</w:t>
        <w:br/>
        <w:t>domeniului</w:t>
        <w:br/>
        <w:t>public</w:t>
        <w:br/>
        <w:t>i</w:t>
        <w:br/>
        <w:t>privat</w:t>
        <w:br/>
        <w:t>de</w:t>
        <w:br/>
        <w:t>interes</w:t>
        <w:br/>
        <w:t>local,</w:t>
        <w:br/>
        <w:t>cu</w:t>
        <w:br/>
        <w:t>modificările</w:t>
        <w:br/>
        <w:t>i</w:t>
        <w:br/>
        <w:t>completările</w:t>
        <w:br/>
        <w:t>ulterioare;</w:t>
        <w:br/>
        <w:t>-</w:t>
        <w:br/>
        <w:t>Hotărârii</w:t>
        <w:br/>
        <w:t>Consiliului</w:t>
        <w:br/>
        <w:t>General</w:t>
        <w:br/>
        <w:t>al</w:t>
        <w:br/>
        <w:t>Municipiului</w:t>
        <w:br/>
        <w:t>Bucureti</w:t>
        <w:br/>
        <w:t>nr.</w:t>
        <w:br/>
        <w:t>188/18.05.2017</w:t>
        <w:br/>
        <w:t>privind</w:t>
        <w:br/>
        <w:t>aprobarea</w:t>
        <w:br/>
        <w:t>extinderfl</w:t>
        <w:br/>
        <w:t>activităţii</w:t>
        <w:br/>
        <w:t>Autorităţii</w:t>
        <w:br/>
        <w:t>Municipale</w:t>
        <w:br/>
        <w:t>de</w:t>
        <w:br/>
        <w:t>Reglementare</w:t>
        <w:br/>
        <w:t>a</w:t>
        <w:br/>
        <w:t>Serviciilor</w:t>
        <w:br/>
        <w:t>Publice</w:t>
        <w:br/>
        <w:t>(AMRSP)</w:t>
        <w:br/>
        <w:t>in</w:t>
        <w:br/>
        <w:t>domeniul</w:t>
        <w:br/>
        <w:t>serviciilor</w:t>
        <w:br/>
        <w:t>publice</w:t>
        <w:br/>
        <w:t>de</w:t>
        <w:br/>
        <w:t>administrare</w:t>
        <w:br/>
        <w:t>adomeniului</w:t>
        <w:br/>
        <w:t>public</w:t>
        <w:br/>
        <w:t>ş</w:t>
        <w:br/>
        <w:t>privat</w:t>
        <w:br/>
        <w:t>de</w:t>
        <w:br/>
        <w:t>interes</w:t>
        <w:br/>
        <w:t>local</w:t>
        <w:br/>
        <w:t>din</w:t>
        <w:br/>
        <w:t>răspunderea</w:t>
        <w:br/>
        <w:t>Municipiului</w:t>
        <w:br/>
        <w:t>Bucuresti</w:t>
        <w:br/>
        <w:t>si</w:t>
        <w:br/>
        <w:t>încheierea</w:t>
        <w:br/>
        <w:t>actului</w:t>
        <w:br/>
        <w:t>adiţional</w:t>
        <w:br/>
        <w:t>nr.</w:t>
        <w:br/>
        <w:t>2</w:t>
        <w:br/>
        <w:t>la</w:t>
        <w:br/>
        <w:t>statutul</w:t>
        <w:br/>
        <w:t>AMRSP;</w:t>
        <w:br/>
        <w:t>Cu</w:t>
        <w:br/>
        <w:t>respectarea</w:t>
        <w:br/>
        <w:t>prevederilor</w:t>
        <w:br/>
        <w:t>Legii</w:t>
        <w:br/>
        <w:t>nr.</w:t>
        <w:br/>
        <w:t>52/2003</w:t>
        <w:br/>
        <w:t>privind</w:t>
        <w:br/>
        <w:t>transparenţa</w:t>
        <w:br/>
        <w:t>decizională</w:t>
        <w:br/>
        <w:t>in</w:t>
        <w:br/>
        <w:t>administraţia</w:t>
        <w:br/>
        <w:t>publică,republicată;</w:t>
        <w:br/>
        <w:t>ln</w:t>
        <w:br/>
        <w:t>temeiul</w:t>
        <w:br/>
        <w:t>prevederilor</w:t>
        <w:br/>
        <w:t>arl.</w:t>
        <w:br/>
        <w:t>129</w:t>
        <w:br/>
        <w:t>alin.</w:t>
        <w:br/>
        <w:t>(2)</w:t>
        <w:br/>
        <w:t>lit.</w:t>
        <w:br/>
        <w:t>c),</w:t>
        <w:br/>
        <w:t>lit.</w:t>
        <w:br/>
        <w:t>d)</w:t>
        <w:br/>
        <w:t>alin.</w:t>
        <w:br/>
        <w:t>(7)</w:t>
        <w:br/>
        <w:t>lit.</w:t>
        <w:br/>
        <w:t>s)</w:t>
        <w:br/>
        <w:t>i</w:t>
        <w:br/>
        <w:t>art</w:t>
        <w:br/>
        <w:t>139</w:t>
        <w:br/>
        <w:t>alin.</w:t>
        <w:br/>
        <w:t>(3)</w:t>
        <w:br/>
        <w:t>din</w:t>
        <w:br/>
        <w:t>Ordonanţa</w:t>
        <w:br/>
        <w:t>de</w:t>
        <w:br/>
        <w:t>Urgenţă</w:t>
        <w:br/>
        <w:t>aGuvernului</w:t>
        <w:br/>
        <w:t>nr.</w:t>
        <w:br/>
        <w:t>57/2019</w:t>
        <w:br/>
        <w:t>privind</w:t>
        <w:br/>
        <w:t>Codul</w:t>
        <w:br/>
        <w:t>administrativ,</w:t>
        <w:br/>
        <w:t>cu</w:t>
        <w:br/>
        <w:t>modificările</w:t>
        <w:br/>
        <w:t>i</w:t>
        <w:br/>
        <w:t>completările</w:t>
        <w:br/>
        <w:t>ulterioare.</w:t>
        <w:br/>
        <w:t>CONSILIUL</w:t>
        <w:br/>
        <w:t>GENERAL</w:t>
        <w:br/>
        <w:t>AL</w:t>
        <w:br/>
        <w:t>MUNICIPIULUI</w:t>
        <w:br/>
        <w:t>BUCURESTI</w:t>
        <w:br/>
        <w:t>HOTĂRĂŞTE:</w:t>
        <w:br/>
        <w:t>Artl</w:t>
        <w:br/>
        <w:t>Se</w:t>
        <w:br/>
        <w:t>aprobă</w:t>
        <w:br/>
        <w:t>Caietul</w:t>
        <w:br/>
        <w:t>de</w:t>
        <w:br/>
        <w:t>Sarcini</w:t>
        <w:br/>
        <w:t>al</w:t>
        <w:br/>
        <w:t>seMciului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i</w:t>
        <w:br/>
        <w:t>afiaj</w:t>
        <w:br/>
        <w:t>din</w:t>
        <w:br/>
        <w:t>Municipiul</w:t>
        <w:br/>
        <w:t>Bucureti,</w:t>
        <w:br/>
        <w:t>prevăzut</w:t>
        <w:br/>
        <w:t>în</w:t>
        <w:br/>
        <w:t>anexa</w:t>
        <w:br/>
        <w:t>care</w:t>
        <w:br/>
        <w:t>face</w:t>
        <w:br/>
        <w:t>parte</w:t>
        <w:br/>
        <w:t>integrantă</w:t>
        <w:br/>
        <w:t>din</w:t>
        <w:br/>
        <w:t>prezenta</w:t>
        <w:br/>
        <w:t>hotărâre.</w:t>
        <w:br/>
        <w:t>ArŁ2</w:t>
        <w:br/>
        <w:t>La</w:t>
        <w:br/>
        <w:t>data</w:t>
        <w:br/>
        <w:t>intrării</w:t>
        <w:br/>
        <w:t>in</w:t>
        <w:br/>
        <w:t>vigoare</w:t>
        <w:br/>
        <w:t>a</w:t>
        <w:br/>
        <w:t>prezentei</w:t>
        <w:br/>
        <w:t>hotărâri1</w:t>
        <w:br/>
        <w:t>ań.</w:t>
        <w:br/>
        <w:t>2</w:t>
        <w:br/>
        <w:t>din</w:t>
        <w:br/>
        <w:t>Hotărârea</w:t>
        <w:br/>
        <w:t>Consiliului</w:t>
        <w:br/>
        <w:t>General</w:t>
        <w:br/>
        <w:t>al</w:t>
        <w:br/>
        <w:t>\j</w:t>
        <w:br/>
        <w:t>Municipiului</w:t>
        <w:br/>
        <w:t>Bucuresti</w:t>
        <w:br/>
        <w:t>nr.</w:t>
        <w:br/>
        <w:t>100/22.02.2018</w:t>
        <w:br/>
        <w:t>se</w:t>
        <w:br/>
        <w:t>abrogă.</w:t>
        <w:br/>
        <w:t>Art3</w:t>
        <w:br/>
        <w:t>Direcţiile</w:t>
        <w:br/>
        <w:t>din</w:t>
        <w:br/>
        <w:t>cađrul</w:t>
        <w:br/>
        <w:t>aparatului</w:t>
        <w:br/>
        <w:t>de</w:t>
        <w:br/>
        <w:t>specialitate</w:t>
        <w:br/>
        <w:t>al</w:t>
        <w:br/>
        <w:t>Pńmarului</w:t>
        <w:br/>
        <w:t>General</w:t>
        <w:br/>
        <w:t>al</w:t>
        <w:br/>
        <w:t>Municipiului</w:t>
        <w:br/>
        <w:t>Sucure$i</w:t>
        <w:br/>
        <w:t>i</w:t>
        <w:br/>
        <w:t>Autoritatea</w:t>
        <w:br/>
        <w:t>Municipală</w:t>
        <w:br/>
        <w:t>de</w:t>
        <w:br/>
        <w:t>Reglementare</w:t>
        <w:br/>
        <w:t>a</w:t>
        <w:br/>
        <w:t>Serviciilor</w:t>
        <w:br/>
        <w:t>Publice</w:t>
        <w:br/>
        <w:t>(AMRSP)</w:t>
        <w:br/>
        <w:t>vor</w:t>
        <w:br/>
        <w:t>aduce</w:t>
        <w:br/>
        <w:t>Ia</w:t>
        <w:br/>
        <w:t>indeplinire</w:t>
        <w:br/>
        <w:t>prevederile</w:t>
        <w:br/>
        <w:t>prezentei</w:t>
        <w:br/>
        <w:t>hotărâri.</w:t>
        <w:br/>
        <w:t>Această</w:t>
        <w:br/>
        <w:t>hotărâre</w:t>
        <w:br/>
        <w:t>a</w:t>
        <w:br/>
        <w:t>din</w:t>
        <w:br/>
        <w:t>data</w:t>
        <w:br/>
        <w:t>de</w:t>
        <w:br/>
        <w:t>30.04.2020.PREŞEDINTE</w:t>
        <w:br/>
        <w:t>Mai</w:t>
        <w:br/>
        <w:t>Bucureşti,Nr.</w:t>
        <w:br/>
        <w:t>168</w:t>
        <w:br/>
        <w:t>Sucureşti</w:t>
        <w:br/>
        <w:t>SECRETAR</w:t>
        <w:br/>
        <w:t>GENERAL</w:t>
        <w:br/>
        <w:t>AL</w:t>
        <w:br/>
        <w:t>MUNICIPIULUI</w:t>
        <w:br/>
        <w:t>BUCURESTI,</w:t>
        <w:br/>
        <w:t>Georgiana</w:t>
        <w:br/>
        <w:t>Zamfir</w:t>
        <w:br/>
        <w:t>-r</w:t>
        <w:br/>
        <w:t>Bd.</w:t>
        <w:br/>
        <w:t>Regina</w:t>
        <w:br/>
        <w:t>Elisabeta</w:t>
        <w:br/>
        <w:t>nr.</w:t>
        <w:br/>
        <w:t>47,</w:t>
        <w:br/>
        <w:t>cd</w:t>
        <w:br/>
        <w:t>poştal</w:t>
        <w:br/>
        <w:t>050013,</w:t>
        <w:br/>
        <w:t>sector</w:t>
        <w:br/>
        <w:t>5,</w:t>
        <w:br/>
        <w:t>Bucureşti,</w:t>
        <w:br/>
        <w:t>Romănia,</w:t>
        <w:br/>
        <w:t>tel:</w:t>
        <w:br/>
        <w:t>+4021</w:t>
        <w:br/>
        <w:t>30555</w:t>
        <w:br/>
        <w:t>00</w:t>
        <w:br/>
        <w:t>.pmbrc</w:t>
        <w:br/>
        <w:t>Anexa</w:t>
        <w:br/>
        <w:t>la</w:t>
        <w:br/>
        <w:t>HCGMB</w:t>
        <w:br/>
        <w:t>‚‚/66ĺ?ť.</w:t>
        <w:br/>
        <w:t>0*2019</w:t>
        <w:br/>
        <w:t>CAIET</w:t>
        <w:br/>
        <w:t>DE</w:t>
        <w:br/>
        <w:t>SARCINI</w:t>
        <w:br/>
        <w:t>AL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ACTIVITÁŢILE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MUJ1UPIUL</w:t>
        <w:br/>
        <w:t>BUCUREŞTI</w:t>
        <w:br/>
        <w:t>1</w:t>
        <w:br/>
        <w:t>M</w:t>
        <w:br/>
        <w:t>CAPITOLUL</w:t>
        <w:br/>
        <w:t>I</w:t>
        <w:br/>
        <w:t>OBIECTIVUL</w:t>
        <w:br/>
        <w:t>CAIETULUI</w:t>
        <w:br/>
        <w:t>DE</w:t>
        <w:br/>
        <w:t>SARCINI</w:t>
        <w:br/>
        <w:t>•\</w:t>
        <w:br/>
        <w:t>•</w:t>
        <w:br/>
        <w:t>Art.</w:t>
        <w:br/>
        <w:t>I</w:t>
        <w:br/>
        <w:t>Prezeniul</w:t>
        <w:br/>
        <w:t>Caiet</w:t>
        <w:br/>
        <w:t>de</w:t>
        <w:br/>
        <w:t>Sarcini</w:t>
        <w:br/>
        <w:t>stabileşte</w:t>
        <w:br/>
        <w:t>condiţiile</w:t>
        <w:br/>
        <w:t>de</w:t>
        <w:br/>
        <w:t>desfăşurare</w:t>
        <w:br/>
        <w:t>a</w:t>
        <w:br/>
        <w:t>activităţilor</w:t>
        <w:br/>
        <w:t>specifice'</w:t>
        <w:br/>
        <w:t>serĚ$&amp;lrlui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activilhţile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Bucureşti.</w:t>
        <w:br/>
        <w:t>0</w:t>
        <w:br/>
        <w:t>Prezentul</w:t>
        <w:br/>
        <w:t>Caiet</w:t>
        <w:br/>
        <w:t>de</w:t>
        <w:br/>
        <w:t>Sarcini</w:t>
        <w:br/>
        <w:t>afost</w:t>
        <w:br/>
        <w:t>elaborat</w:t>
        <w:br/>
        <w:t>pentru</w:t>
        <w:br/>
        <w:t>aservi</w:t>
        <w:br/>
        <w:t>drept</w:t>
        <w:br/>
        <w:t>documentaţie</w:t>
        <w:br/>
        <w:t>de</w:t>
        <w:br/>
        <w:t>referinţă</w:t>
        <w:br/>
        <w:t>in</w:t>
        <w:br/>
        <w:t>vederea</w:t>
        <w:br/>
        <w:t>stabilirii</w:t>
        <w:br/>
        <w:t>condiţiilor</w:t>
        <w:br/>
        <w:t>specifice</w:t>
        <w:br/>
        <w:t>de</w:t>
        <w:br/>
        <w:t>desfăşurarea</w:t>
        <w:br/>
        <w:t>serviciului</w:t>
        <w:br/>
        <w:t>public</w:t>
        <w:br/>
        <w:t>de</w:t>
        <w:br/>
        <w:t>administrare</w:t>
        <w:br/>
        <w:t>adomeniului</w:t>
        <w:br/>
        <w:t>public</w:t>
        <w:br/>
        <w:t>şi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Bucureşti,</w:t>
        <w:br/>
        <w:t>indiferent</w:t>
        <w:br/>
        <w:t>de</w:t>
        <w:br/>
        <w:t>modalitatea</w:t>
        <w:br/>
        <w:t>de</w:t>
        <w:br/>
        <w:t>gestiune</w:t>
        <w:br/>
        <w:t>adoptată.</w:t>
        <w:br/>
        <w:t>—</w:t>
        <w:br/>
        <w:t>Art.</w:t>
        <w:br/>
        <w:t>3</w:t>
        <w:br/>
        <w:t>Prezentul</w:t>
        <w:br/>
        <w:t>Caiet</w:t>
        <w:br/>
        <w:t>de</w:t>
        <w:br/>
        <w:t>Sarcini</w:t>
        <w:br/>
        <w:t>face</w:t>
        <w:br/>
        <w:t>parte</w:t>
        <w:br/>
        <w:t>integrantă</w:t>
        <w:br/>
        <w:t>din</w:t>
        <w:br/>
        <w:t>documentaţia</w:t>
        <w:br/>
        <w:t>necesară</w:t>
        <w:br/>
        <w:t>desfăşurării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şi</w:t>
        <w:br/>
        <w:t>aíişaj</w:t>
        <w:br/>
        <w:t>din</w:t>
        <w:br/>
        <w:t>Municipiul</w:t>
        <w:br/>
        <w:t>Bucureşti.</w:t>
        <w:br/>
        <w:t>Art.</w:t>
        <w:br/>
        <w:t>4</w:t>
        <w:br/>
        <w:t>Termenii</w:t>
        <w:br/>
        <w:t>şi</w:t>
        <w:br/>
        <w:t>expresile</w:t>
        <w:br/>
        <w:t>din</w:t>
        <w:br/>
        <w:t>prezentul</w:t>
        <w:br/>
        <w:t>Caiet</w:t>
        <w:br/>
        <w:t>dc</w:t>
        <w:br/>
        <w:t>Sarcini</w:t>
        <w:br/>
        <w:t>sunt</w:t>
        <w:br/>
        <w:t>cele</w:t>
        <w:br/>
        <w:t>utilizate</w:t>
        <w:br/>
        <w:t>in</w:t>
        <w:br/>
        <w:t>regulamentul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activirăţile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Bucureşti.</w:t>
        <w:br/>
        <w:t>CAPITOLUL</w:t>
        <w:br/>
        <w:t>II</w:t>
        <w:br/>
        <w:t>CONDIŢII</w:t>
        <w:br/>
        <w:t>DE</w:t>
        <w:br/>
        <w:t>ADMINISTRARE</w:t>
        <w:br/>
        <w:t>ŞI</w:t>
        <w:br/>
        <w:t>EXPLOATARE</w:t>
        <w:br/>
        <w:t>A</w:t>
        <w:br/>
        <w:t>SERVICIULUI</w:t>
        <w:br/>
        <w:t>Art.</w:t>
        <w:br/>
        <w:t>5</w:t>
        <w:br/>
        <w:t>(1)</w:t>
        <w:br/>
        <w:t>Obiectivul</w:t>
        <w:br/>
        <w:t>general</w:t>
        <w:br/>
        <w:t>al</w:t>
        <w:br/>
        <w:t>serviciului</w:t>
        <w:br/>
        <w:t>public</w:t>
        <w:br/>
        <w:t>de</w:t>
        <w:br/>
        <w:t>administrare</w:t>
        <w:br/>
        <w:t>a</w:t>
        <w:br/>
        <w:t>domeniului</w:t>
        <w:br/>
        <w:t>public</w:t>
        <w:br/>
        <w:t>şi</w:t>
        <w:br/>
        <w:t>privat</w:t>
        <w:br/>
        <w:t>pentru</w:t>
        <w:br/>
        <w:t>activităţi</w:t>
        <w:br/>
        <w:t>de</w:t>
        <w:br/>
        <w:t>publicitate</w:t>
        <w:br/>
        <w:t>stradală</w:t>
        <w:br/>
        <w:t>şi</w:t>
        <w:br/>
        <w:t>aflşaj</w:t>
        <w:br/>
        <w:t>îl</w:t>
        <w:br/>
        <w:t>reprezinta</w:t>
        <w:br/>
        <w:t>administrarea,</w:t>
        <w:br/>
        <w:t>întreţinerea</w:t>
        <w:br/>
        <w:t>si</w:t>
        <w:br/>
        <w:t>exploatarea</w:t>
        <w:br/>
        <w:t>în</w:t>
        <w:br/>
        <w:t>mod</w:t>
        <w:br/>
        <w:t>unitar</w:t>
        <w:br/>
        <w:t>a</w:t>
        <w:br/>
        <w:t>tuturor</w:t>
        <w:br/>
        <w:t>amplasamentelor</w:t>
        <w:br/>
        <w:t>de</w:t>
        <w:br/>
        <w:t>pe</w:t>
        <w:br/>
        <w:t>domeniul</w:t>
        <w:br/>
        <w:t>public</w:t>
        <w:br/>
        <w:t>şi</w:t>
        <w:br/>
        <w:t>privat</w:t>
        <w:br/>
        <w:t>al</w:t>
        <w:br/>
        <w:t>Municipiului</w:t>
        <w:br/>
        <w:t>Bucureşti</w:t>
        <w:br/>
        <w:t>destinate</w:t>
        <w:br/>
        <w:t>derulării</w:t>
        <w:br/>
        <w:t>activităţilor</w:t>
        <w:br/>
        <w:t>de</w:t>
        <w:br/>
        <w:t>publicitate</w:t>
        <w:br/>
        <w:t>stradală</w:t>
        <w:br/>
        <w:t>şi</w:t>
        <w:br/>
        <w:t>afişaj</w:t>
        <w:br/>
        <w:t>precum</w:t>
        <w:br/>
        <w:t>şi</w:t>
        <w:br/>
        <w:t>amijloacelor</w:t>
        <w:br/>
        <w:t>de</w:t>
        <w:br/>
        <w:t>publicitate</w:t>
        <w:br/>
        <w:t>stradală</w:t>
        <w:br/>
        <w:t>ce</w:t>
        <w:br/>
        <w:t>fac</w:t>
        <w:br/>
        <w:t>parte</w:t>
        <w:br/>
        <w:t>din</w:t>
        <w:br/>
        <w:t>domeniul</w:t>
        <w:br/>
        <w:t>public</w:t>
        <w:br/>
        <w:t>şi</w:t>
        <w:br/>
        <w:t>privat</w:t>
        <w:br/>
        <w:t>al</w:t>
        <w:br/>
        <w:t>Municipiului</w:t>
        <w:br/>
        <w:t>Bucureşti.</w:t>
        <w:br/>
        <w:t>(2)</w:t>
        <w:br/>
        <w:t>Obiectivele</w:t>
        <w:br/>
        <w:t>specifice</w:t>
        <w:br/>
        <w:t>ale</w:t>
        <w:br/>
        <w:t>serviciului</w:t>
        <w:br/>
        <w:t>constau</w:t>
        <w:br/>
        <w:t>în</w:t>
        <w:br/>
        <w:t>următoarele:</w:t>
        <w:br/>
        <w:t>a)</w:t>
        <w:br/>
        <w:t>funcţionarea</w:t>
        <w:br/>
        <w:t>şi</w:t>
        <w:br/>
        <w:t>exploatarea</w:t>
        <w:br/>
        <w:t>în</w:t>
        <w:br/>
        <w:t>condiţii</w:t>
        <w:br/>
        <w:t>de</w:t>
        <w:br/>
        <w:t>siguranţă,</w:t>
        <w:br/>
        <w:t>rentabilitate</w:t>
        <w:br/>
        <w:t>şi</w:t>
        <w:br/>
        <w:t>eficienţă</w:t>
        <w:br/>
        <w:t>economică</w:t>
        <w:br/>
        <w:t>a</w:t>
        <w:br/>
        <w:t>domeniului</w:t>
        <w:br/>
        <w:t>public</w:t>
        <w:br/>
        <w:t>şi</w:t>
        <w:br/>
        <w:t>privat</w:t>
        <w:br/>
        <w:t>privind</w:t>
        <w:br/>
        <w:t>activităţile</w:t>
        <w:br/>
        <w:t>de</w:t>
        <w:br/>
        <w:t>publicitate</w:t>
        <w:br/>
        <w:t>stradală</w:t>
        <w:br/>
        <w:t>şi</w:t>
        <w:br/>
        <w:t>afişaj</w:t>
        <w:br/>
        <w:t>din</w:t>
        <w:br/>
        <w:t>Municipiul</w:t>
        <w:br/>
        <w:t>Bucureşti;b)</w:t>
        <w:br/>
        <w:t>aplicarea</w:t>
        <w:br/>
        <w:t>principiilor</w:t>
        <w:br/>
        <w:t>economiei</w:t>
        <w:br/>
        <w:t>de</w:t>
        <w:br/>
        <w:t>piaţă1</w:t>
        <w:br/>
        <w:t>oferind</w:t>
        <w:br/>
        <w:t>posibilitatea</w:t>
        <w:br/>
        <w:t>tuturor</w:t>
        <w:br/>
        <w:t>operatorilor</w:t>
        <w:br/>
        <w:t>economici</w:t>
        <w:br/>
        <w:t>din</w:t>
        <w:br/>
        <w:t>domeniul</w:t>
        <w:br/>
        <w:t>publicităţii</w:t>
        <w:br/>
        <w:t>să</w:t>
        <w:br/>
        <w:t>aibă</w:t>
        <w:br/>
        <w:t>acces,</w:t>
        <w:br/>
        <w:t>într-un</w:t>
        <w:br/>
        <w:t>climat</w:t>
        <w:br/>
        <w:t>coneurenţial,</w:t>
        <w:br/>
        <w:t>la</w:t>
        <w:br/>
        <w:t>activităţile</w:t>
        <w:br/>
        <w:t>de</w:t>
        <w:br/>
        <w:t>publicitate</w:t>
        <w:br/>
        <w:t>stradală</w:t>
        <w:br/>
        <w:t>şiaflşaj;Bd</w:t>
        <w:br/>
        <w:t>Reg'na</w:t>
        <w:br/>
        <w:t>EI</w:t>
        <w:br/>
        <w:t>sabeta</w:t>
        <w:br/>
        <w:t>nr</w:t>
        <w:br/>
        <w:t>47</w:t>
        <w:br/>
        <w:t>cod</w:t>
        <w:br/>
        <w:t>poştal</w:t>
        <w:br/>
        <w:t>050013</w:t>
        <w:br/>
        <w:t>sector</w:t>
        <w:br/>
        <w:t>5</w:t>
        <w:br/>
        <w:t>5500</w:t>
        <w:br/>
        <w:t>wř,v</w:t>
        <w:br/>
        <w:t>pmb</w:t>
        <w:br/>
        <w:t>rD</w:t>
        <w:br/>
        <w:t>c)monitorizareasigestionareaeficientăacontractelorînbazacărorasuntinstalatemijloacede</w:t>
        <w:br/>
        <w:t>publicitatestradalăpeamplasamente;</w:t>
        <w:br/>
        <w:t>d)asigurareaunuicontrolstrictprivindprotecţiaşiconservareamediuluinatural.cí)nstruit,</w:t>
        <w:br/>
        <w:t>precumşiamonumentelorşisituriloristoriceşiarhitectonice,Înconformitatecu1l*1e9ările</w:t>
        <w:br/>
        <w:t>legaleînvigoare;</w:t>
        <w:br/>
        <w:t>Art.6</w:t>
        <w:br/>
        <w:t>Activităţilespecificeserviciuluisunt:</w:t>
        <w:br/>
        <w:t>A.Gestionareaşiexploatareaamplasamentelor</w:t>
        <w:br/>
        <w:t>-</w:t>
        <w:br/>
        <w:t>1.Legalitateainstalării</w:t>
        <w:br/>
        <w:t>a)inventariereaşiidentificareaamplasamentelordestinateinstalăriimijloacelordeţUii)kitate</w:t>
        <w:br/>
        <w:t>stradală,stabiliteconformAnexeinr.3laprezentulcaietdesarcini,precumşiamijloacelorde</w:t>
        <w:br/>
        <w:t>publicitateaparţinândMunicipiuluiBucureşti;</w:t>
        <w:br/>
        <w:t>b)identificareaamplasamentelorpecaresuntinstalatemijloacedepublicitatestradală;</w:t>
        <w:br/>
        <w:t>c)verificarealegalităţiiinstalăriimijloacelordepublicitatepeamplasamenteledelapunctul(b)din</w:t>
        <w:br/>
        <w:t>punctdevederealavizelor,autorizaţiilordeamplasareşialcontractelorde</w:t>
        <w:br/>
        <w:t>încbiriere/concesiune!asociereînparticipaţiepentruacestemijloace,conformdocumentaţieipuseIa</w:t>
        <w:br/>
        <w:t>dispoziţiedecătreautoritateapublicălocalăcompetentă;</w:t>
        <w:br/>
        <w:t>d)întocmirealisteiamplasamentelorpecaresuntinstalateilegalmijloacedepublicitate,învederea</w:t>
        <w:br/>
        <w:t>informăriiautorităţiloradministraţieipublicelocalepentruaplicareaprevederilorlegaleinvigoare;</w:t>
        <w:br/>
        <w:t>e)identificareamijloacelordepublicitatestradalăinstalatepedomeniulpublicşiprivataI</w:t>
        <w:br/>
        <w:t>MunicipiuluiBucureşti,inaltelocuridecâtpeamplasamenteleidentificateşiinformarea</w:t>
        <w:br/>
        <w:t>autorităţiloradministraţieipubliceIocaleinvedereaaplicăriiprevederilorlegaleînvigoare;</w:t>
        <w:br/>
        <w:t>2.Contractareşiexploatare</w:t>
        <w:br/>
        <w:t>a)verificareaexistenţeicontractelordeatribuireprininchiriere/concesiune/asociereînparticipaţie.</w:t>
        <w:br/>
        <w:t>dupăcaz,aamplasamentelorpecaresuntinstalateIegalmijloacedepublicitatestradală,conform</w:t>
        <w:br/>
        <w:t>documentaţieipuseladispoziţiedecătreautoritateapublicăIocalăcompetentă;</w:t>
        <w:br/>
        <w:t>b)intocmirealisteiamplasamentelorpecaresuntinstalatelegalmijloacedepublicitatestradală,</w:t>
        <w:br/>
        <w:t>pentrucarenuexistăcontractdeînchiriere/concesiune/asociereînparticipaţieînderulare,în</w:t>
        <w:br/>
        <w:t>vedereapuneriiînIegalitate;</w:t>
        <w:br/>
        <w:t>c)detalierealisteiintocmitelapunctul(b)cuindicareadeţinătorilormijloacelordepublicitate</w:t>
        <w:br/>
        <w:t>respectiveşicomunicareaacestuiinventarcătreautorităţileadministraţieipublicelocale;</w:t>
        <w:br/>
        <w:t>d)notifcareadeţinătorilordemijloacedepublicitatedeIapunctul(c)învedereaaduceriilorin</w:t>
        <w:br/>
        <w:t>legalitate;</w:t>
        <w:br/>
        <w:t>e)pentrucontracteledeînchiriereĺconcesiune/asociereinparticipaţieaamplasamentelorpe</w:t>
        <w:br/>
        <w:t>suntinstalateIegalmijloacedepublicitatestradală,sevoridentificaurmătoarele:</w:t>
        <w:br/>
        <w:t>(i)duratacontractelor;</w:t>
        <w:br/>
        <w:t>(ii)valoareacontractuluişimodalitateadeplatăachiriei;</w:t>
        <w:br/>
        <w:t>(iii)situaţialaziaachităriichirieistabilităprincontract</w:t>
        <w:br/>
        <w:t>Opentrucontracteleacărorduratăaexpirat,sevornotificadeţinătoriimijloacelordepúblicifate</w:t>
        <w:br/>
        <w:t>stradalăînvedereaaduceriilorinlegalitate;</w:t>
        <w:br/>
        <w:t>g)pentrucontracteleinderulareIadataintrăriiînvigoareacontractuluidegestiuneaserviciului</w:t>
        <w:br/>
        <w:t>public,inIegăturăcucares-auconstatatrestanţelaachitareachiriei,sevornotificadeţinătoriide</w:t>
        <w:br/>
        <w:t>mijloacedepublicitatestradalăînvedereaaćhităriisumelorrestanteşiapenalităţilor;</w:t>
        <w:br/>
        <w:t>b)pentruamplasamenteleneocupateladataintrăriiinvigoareaContractuluidedelegareagestiunii</w:t>
        <w:br/>
        <w:t>Serviciului,Operatorulvainiţiaprocedurilelegaledeatribuireacontractelorde</w:t>
        <w:br/>
        <w:t>inchiriere/concesiune/asociereînparticipaţie,dupăcaz,invedereainstalăriimijloacelorde</w:t>
        <w:br/>
        <w:t>publicitatestradalăstabilite(adataaprobăriiamplasamentelor;</w:t>
        <w:br/>
        <w:t>B.NIijloacedePublicitatedinpatrimoniulMunicipiuluiBucureşti</w:t>
        <w:br/>
        <w:t>a)inventariereamijloacelordepublicitatedindomeniulpublicşiprivatalMunicipiuluiBucureştiIa</w:t>
        <w:br/>
        <w:t>•...••.-••</w:t>
        <w:br/>
        <w:t>dataintrariiinvigoareaContractuluidegestiuneaServiciului;</w:t>
        <w:br/>
        <w:t>-‚N</w:t>
        <w:br/>
        <w:t>ĺ</w:t>
        <w:br/>
        <w:t>Oo</w:t>
        <w:br/>
        <w:t>BdReginaElisabeianr.47,codpoştal050013.seclor5,Bucure.Románia,teL+40213055500:w.vpmbropag4</w:t>
        <w:br/>
        <w:t>/</w:t>
        <w:br/>
        <w:t>•</w:t>
        <w:br/>
        <w:t>b)inventariereacontracteiordeînchiriere/concesiune/asociereînparticipaţiesi/sauacontractelorde</w:t>
        <w:br/>
        <w:t>prestăriserviciidereclamăşipublicitate,dupăcaz,conformdocumentaţieipuseladispoziţiede</w:t>
        <w:br/>
        <w:t>cătreautoritateapublicălocalăcompetentă;</w:t>
        <w:br/>
        <w:t>c)pentrumijloaceledepublicitatepentrucarenusuntcontracteînderulareprivind</w:t>
        <w:br/>
        <w:t>inchirierea/concesiunea/asociereaînparticipaţieşi/saudeserviciidereclamăşipđijite,sevor</w:t>
        <w:br/>
        <w:t>demaraactivităţideincheieredeastfeldecontracte.Ą</w:t>
        <w:br/>
        <w:t>ArŁ7</w:t>
        <w:br/>
        <w:t>Serviciulcuprindeactivităţispecificeadministrării,intreţineriişiexploatărtiampiańötţtejoş</w:t>
        <w:br/>
        <w:t>mijloacelordepubiicitatestradalădindomeniuluipublicşiprivatalMunicipiulúi\&amp;šŕe/</w:t>
        <w:br/>
        <w:t>Art:8</w:t>
        <w:br/>
        <w:t>(1)lnvederearealizăriiobiectuluisaudeactivitate,operatorulserviciuluipublicdeadministrarea</w:t>
        <w:br/>
        <w:t>domeniuluipublicşiprivatprivindactivităţiiedepublicitatestradalăşiafişajdinMunicipiul</w:t>
        <w:br/>
        <w:t>Bucurestiasigurăadministrarea,exploatarea,intreţinereaşiprotejareaamplasamentelorşia</w:t>
        <w:br/>
        <w:t>mijloacelordepubiicitatestradaiădin_domeniulpublicşiprivataiMunicipiuluiBucuresti,in</w:t>
        <w:br/>
        <w:t>cont&amp;mitatecuRegulamentulServiciuluişicudispoziţiileprevăzuteînContractuideDeiegarea</w:t>
        <w:br/>
        <w:t>O</w:t>
        <w:br/>
        <w:t>Gestiunii.</w:t>
        <w:br/>
        <w:t>(2)Bunuriieaferenteserviciuluipublicdeadministrareadomeniuluipublicsiprivatprivind</w:t>
        <w:br/>
        <w:t>activităţiledepublicitatestradalăşiafişajdinMunicipiulBucurestivorfiinventariatesivorIi</w:t>
        <w:br/>
        <w:t>cuprinseîniistabunurilorpubliceanexatăiacontractuldedelegareagestiuniiserviciuiuiincheiat</w:t>
        <w:br/>
        <w:t>intreautoritateaadministraţieipublicelocaleşioperator.</w:t>
        <w:br/>
        <w:t>(3)Peparcursuideruiăriicontractuluidedelegareagestiuniiserviciuluisevorinciudeînlista</w:t>
        <w:br/>
        <w:t>bunuriioranexatăşial(ebunuricarefacobiectuiactivitaţiioperatoruluişivorfiadministrateîn</w:t>
        <w:br/>
        <w:t>aceleasicondiţiiîncaresuntadministratebunurilepubliceşiprivatealeMunicipiuluiBucuresti,</w:t>
        <w:br/>
        <w:t>inciuseiniţialincontract.</w:t>
        <w:br/>
        <w:t>Art9</w:t>
        <w:br/>
        <w:t>Peparcursulderulăriiactivităţilorspecificealeserviciului,sevaurmărieflcientizareaexploatării</w:t>
        <w:br/>
        <w:t>ampiasamenteiorşiamijloaceiordepublicitatestradalădindomeniulpubiicşiprivatal</w:t>
        <w:br/>
        <w:t>MunicipiuiuiBucureşti,prinidentificarea,inventariereaşimonitorizareaeficientăaacestora,</w:t>
        <w:br/>
        <w:t>precumşiprinpracticareaunorpreţuriconcurenţialelegaie.</w:t>
        <w:br/>
        <w:t>Art.ĺO</w:t>
        <w:br/>
        <w:t>Bunuriieaferenteserviciuiuipubiicdeadministrareadomeniuiuipublicşiprivatprivindactivităţile</w:t>
        <w:br/>
        <w:t>depubiicitatestradaiăşiafişajdinMunicipiulBucureştisevorutilizaexclusivpentruactivităţiie</w:t>
        <w:br/>
        <w:t>specificeserviciuluipublicdepublicitatestradalăşiafişaj.</w:t>
        <w:br/>
        <w:t>Art11</w:t>
        <w:br/>
        <w:t>Obiectiveieurmăriteînfuncţionareaserviciuluideadministrareadomeniuluipublicşiprivat</w:t>
        <w:br/>
        <w:t>activităţidepublicitatestradalăşiafişajsunt</w:t>
        <w:br/>
        <w:t>a)creştereagraduluideutilizareaampiasamentelorşi!sauamijloacelordepublicitatestradaI</w:t>
        <w:br/>
        <w:t>b)creştereagraduluideexploatareaamplasamentelorşi/sauamijloacelordepublicitate;</w:t>
        <w:br/>
        <w:t>c)creştereagraduluideincasareasumeloraferentecontractelorincheiatepentru</w:t>
        <w:br/>
        <w:t>ampiasamenteiorşiamijloaceiordepubiicitatestradalădindomeniulpublicşi</w:t>
        <w:br/>
        <w:t>MunicipiuluiBucureşti;</w:t>
        <w:br/>
        <w:t>d)intreţinereaşimodernizareaampiasamenteior/mijloacelordepubiicitateaflateînpatrimoniul</w:t>
        <w:br/>
        <w:t>MuncipiuluiBucureşti;</w:t>
        <w:br/>
        <w:t>e)monitorizareacontractelorînbazacărorasuntutilizateamplasamentele/mijloaceledepublicitate</w:t>
        <w:br/>
        <w:t>aflateînpatrimoniuiMunicipiuluiBucureşti.</w:t>
        <w:br/>
        <w:t>Bd.ReginaElisabetanr.47,codpoştal050013,sector5,Bucureşti,Româniatel.:+4žt30555w&amp;pmb.ro(Pa4LJ</w:t>
        <w:br/>
        <w:t>•</w:t>
        <w:br/>
        <w:t>utilizarel</w:t>
        <w:br/>
        <w:t>privatai</w:t>
        <w:br/>
        <w:t>Art.12</w:t>
        <w:br/>
        <w:t>(1)Mijloaceledepublicitatestradalăvorfiinstalatepedomeniulpublicşiip)uIui</w:t>
        <w:br/>
        <w:t>BucureştinumaidupăobţinereaavizelorşiautorizaţiiloremisedeautoritataŰbŢÍéIócaIă</w:t>
        <w:br/>
        <w:t>competentă,Iacerereauti[izatorilor.</w:t>
        <w:br/>
        <w:t>(2)Activitateadeemitereaavizelorşiautorizaţiilornufacepartedinactivităţileseüiiblic</w:t>
        <w:br/>
        <w:t>pentrucares-aelaboratprezentulCaietdeSarcini,aceastafiindoresponsabilitateastrüčkturilorde</w:t>
        <w:br/>
        <w:t>specialitateprivindamenajareateritoriuluişiurbanismuldincadrulautorităţiloradministraţiei</w:t>
        <w:br/>
        <w:t>publiceIocalealemunicipiuluiBucureştisaualesectoareloradministrativealemunicipiului</w:t>
        <w:br/>
        <w:t>Bucureşti,dupăcaz.</w:t>
        <w:br/>
        <w:t>Art.13</w:t>
        <w:br/>
        <w:t>Obiectiveledeordinfinanciar,economicşidemediuavuteînvedereindesfăşurareaserviciului</w:t>
        <w:br/>
        <w:t>publicdeadministrareadomeniuluipublicşiprivatprivindactivităţiledepublicitatestradalăşi</w:t>
        <w:br/>
        <w:t>afişajdinMunicipiulBucureştisunt:</w:t>
        <w:br/>
        <w:t>a)organizareaşidesfăşurareapeprincipiişicriteriiconcurenţialeaactivităţiiprestate;</w:t>
        <w:br/>
        <w:t>b)protejareaautonomieifinanciareaoperatorului;</w:t>
        <w:br/>
        <w:t>c)recuperareacostuluiefectivalprestaţieiînstructuraşinivelulpreţurilor;</w:t>
        <w:br/>
        <w:t>r)</w:t>
        <w:br/>
        <w:t>d)ajustareaperiodicăapreţurilor;</w:t>
        <w:br/>
        <w:t>e)corelareaactivităţilorprestateincadrulserviciuluipubliccuprogramelededezvoltareeconomică</w:t>
        <w:br/>
        <w:t>aleMunicipiuluiBucureşti;</w:t>
        <w:br/>
        <w:t>Oasigurareauneiutilizărieficienteabunuriloraferenteserviciuluipublicdecătreoperatorulcăruia</w:t>
        <w:br/>
        <w:t>is-adelegatgestiuneaserviciului;</w:t>
        <w:br/>
        <w:t>g)desfăşurareaactivităţiioperatoruluipecriteriidecompetitivitate,dupăcriteriulraportcost</w:t>
        <w:br/>
        <w:t>calitatepentruserviciileprestateprinexploatareadomeniuluipublicşiprivatincredinţatprin</w:t>
        <w:br/>
        <w:t>contractuldegestiune;</w:t>
        <w:br/>
        <w:t>h)controlulperiodicalprestaţieioperatoruluişipromovareaunormăsuriadecvateîncazulîncare</w:t>
        <w:br/>
        <w:t>serviciulpublicnurespectăniveluriledecalitateşiindicatoriideperformanţăstabiliţiprin</w:t>
        <w:br/>
        <w:t>regulamentulserviciuluişicontractuldegestiuneaserviciului.</w:t>
        <w:br/>
        <w:t>i)elaborareaşiaprobareaunorindicatorideperformanţăpentruactivitateaoperatoruluiîn</w:t>
        <w:br/>
        <w:t>concordanţăcuobligaţiileşiobiectiveleurmăriteîncadrulserviciuluipublicdeadministrarea</w:t>
        <w:br/>
        <w:t>amplasamentelorşiamijloacelordepublicitatedindomeniulpublicşiprivatalMunicipiului</w:t>
        <w:br/>
        <w:t>Bucureşti.</w:t>
        <w:br/>
        <w:t>CAPITOLULIII</w:t>
        <w:br/>
        <w:t>CONDIŢIIPRIVINDGESTIUNEASERVICIULUIDEADMINISTRAREADOMENIULUI</w:t>
        <w:br/>
        <w:t>PUBLICŞIPRIVATPRIVINDACTIVITĂŢILEDEPUBLICITATESTRADALĂşi</w:t>
        <w:br/>
        <w:t>AFIŞAJ</w:t>
        <w:br/>
        <w:t>Art14</w:t>
        <w:br/>
        <w:t>Pentrudesfăşurareaînbunecondiţiiaserviciuluideadministrareadomeniuluipublicşiprivat</w:t>
        <w:br/>
        <w:t>privindactivităţiledepublicitatestradalăşiafişajdinMunicipiulBucureşti,operatorulvafolosi,</w:t>
        <w:br/>
        <w:t>întreţine,exploataşiconservabunurileîncredinţate,indiferentderegimuljuridic,astfelîncâtsă</w:t>
        <w:br/>
        <w:t>asigurecontinuitateaserviciului.</w:t>
        <w:br/>
        <w:t>Art15</w:t>
        <w:br/>
        <w:t>lndesfăşurareaactivităţilorspecificeserviciuluipublicdeadministrareadomeniuluipublicşi</w:t>
        <w:br/>
        <w:t>privat,operatorulvaaveaînvedererespectareaIegislaţieiînvigoarereferitoarelaprotecţia</w:t>
        <w:br/>
        <w:t>mediului,securitateşisănătateînmuncăprecumşisituaţiideurgenţă.</w:t>
        <w:br/>
        <w:t>Art16</w:t>
        <w:br/>
        <w:t>Operatorulvaluatoatemăsurilenecesarepentruconservareabunurilorpubliceincredirrţatapriji</w:t>
        <w:br/>
        <w:t>contractuldedelegareagestiuniiserviciuluipublicdeadministrareadomeniultii\uhllcş.rivt</w:t>
        <w:br/>
        <w:t>privindactivităţiledepublicitateşiafişajdinMunicipiulBucureşti.</w:t>
        <w:br/>
        <w:t>Art17</w:t>
        <w:br/>
        <w:t>lncontractelededelegareagestiuniiserviciului,sevaurmări,înmodobiigatoriu,</w:t>
        <w:br/>
        <w:t>clauzereferitoarela:</w:t>
        <w:br/>
        <w:t>a)condiţiiledeexploatareînsiguranţăabunurilorincredinţate,înconformitate</w:t>
        <w:br/>
        <w:t>vigoare;</w:t>
        <w:br/>
        <w:t>b)condiţiileprivindconservareabunurilorpublice;</w:t>
        <w:br/>
        <w:t>c)condiţiileprivindprotecţiamediuiuiînconformitateculegislaţiaînvigoare;</w:t>
        <w:br/>
        <w:t>CAPITOLULIV</w:t>
        <w:br/>
        <w:t>DREPTURIŞIOBLIGAŢII</w:t>
        <w:br/>
        <w:t>SECŢIUNEAI</w:t>
        <w:br/>
        <w:t>DREPTURILEŞIOBLIGAŢIILEAUTORITĂŢILORADMINISTRAŢIEIPUBLICE</w:t>
        <w:br/>
        <w:t>LOCALE</w:t>
        <w:br/>
        <w:t>Art18</w:t>
        <w:br/>
        <w:t>AutorităţileadministraţieipublicealeMunicipiuluiBucureştiacţioneazăinnumeleşiîninteresul</w:t>
        <w:br/>
        <w:t>comunităţiilocalepecareoreprezintăşirăspundfaţădeaceastapentru:</w:t>
        <w:br/>
        <w:t>a)modulîncaregestioneazăşiadministreazăinfrastructuraaferentăserviciuluipublicde</w:t>
        <w:br/>
        <w:t>administrareadomeniuluipublicsiprivatpentruactivităţidepublicitateşiafişajdinMunicipiul</w:t>
        <w:br/>
        <w:t>Bucureşti;</w:t>
        <w:br/>
        <w:t>b)modulîncareorganizează,coordoneazăşicontroleazădes[ăşurareaactivităţilorspecifice</w:t>
        <w:br/>
        <w:t>Serviciului,curespectareamodalităţilordedelegareagestiuniiserviciuluipublicdeadministrareşi</w:t>
        <w:br/>
        <w:t>exploatareaamplasamentelordestinateinstalariimijloacelordepublicitatedarşideîntreţinereşi</w:t>
        <w:br/>
        <w:t>exploatareamijloacelordepublicitatedinpatrimoniulMunicipiuluiBucureşti;</w:t>
        <w:br/>
        <w:t>Art.19</w:t>
        <w:br/>
        <w:t>AutorităţileadministraţieipublicealeMunicipiuluiBucureştiauurmătoareledrepturi:</w:t>
        <w:br/>
        <w:t>a)săverifice,săsoliciterefundamentareaşisăaprobestructura,nivelurileşiajustărilepreţurilorşi</w:t>
        <w:br/>
        <w:t>tarifelorceurmeazăafiperceputeutilizatorilor,propusedeoperatorulcăruiais-aîncredinţat</w:t>
        <w:br/>
        <w:t>administrarea,întreţinereaşiexploatareaamplasamentelorşi/sauamijloacelordepublicitate</w:t>
        <w:br/>
        <w:t>stradalăaparţinânddomeniuluipublicşiprivatalMunicipiuluiBucureştipentruactivităţide</w:t>
        <w:br/>
        <w:t>publicitatestradalăşiafişaj;</w:t>
        <w:br/>
        <w:t>b)săsancţionezeoperatorulserviciuluiîncazulîncareacestanurespectăindicatoriideperformanţă</w:t>
        <w:br/>
        <w:t>şiparametriideeficienţălacares-aangajatprincontractuldegestiuneaserviciuluipublic,</w:t>
        <w:br/>
        <w:t>excepţiasituaţiilorcarenusedatoreazăacestuia.</w:t>
        <w:br/>
        <w:t>Art20</w:t>
        <w:br/>
        <w:t>AutorităţileadministraţieipublicealeMunicipiuluiBucureştiauurmătoareleobligaţii:</w:t>
        <w:br/>
        <w:t>a)săasigureunmediudeafacericoncurenţialşitransparent;ľ</w:t>
        <w:br/>
        <w:t>b)săasigurepublicitateaşiaccesulliberlainformaţiilepubliceprivindactivităţiledeadministrare,</w:t>
        <w:br/>
        <w:t>intreţinereşiexploatareabunurilorpublicepentrupublicitateşiafişajdinMunicipiulBucureşti;</w:t>
        <w:br/>
        <w:t>c)săelaborezeşisăaprobedocumentelenecesareorganizăriişidesfurăriiprocedurilorde</w:t>
        <w:br/>
        <w:t>atribuireagestiuniiserviciuluipublicdeadministrareadomeniuluipublicşiprivatalMunicipiului</w:t>
        <w:br/>
        <w:t>Bucureşti;</w:t>
        <w:br/>
        <w:t>d)săaducălacunoştinţapubłică,încondiţiilelegii,hotărârileşidispoziţiilealcărorobiectîl</w:t>
        <w:br/>
        <w:t>constituieserviciiledepublicitatestradalăşiafişaj;</w:t>
        <w:br/>
        <w:t>Bd.ReginaElisabetanr47,codpoştal050013,sector5,Bucureşti,Pa(7Iţ(Ĺ</w:t>
        <w:br/>
        <w:t>fuI!RP</w:t>
        <w:br/>
        <w:t>includereaunor</w:t>
        <w:br/>
        <w:t>culegislaţiaîn</w:t>
        <w:br/>
        <w:t>e)sărespecteşisăîndeplineascăobligaţiileasumateprincontracteledegestiuneaserviciului,în</w:t>
        <w:br/>
        <w:t>cazulgestiuniidelegate;</w:t>
        <w:br/>
        <w:t>săîşiasumenemijlocittoatesarcinileşiresponsabilităţileprivindorganizarea,conducerea,</w:t>
        <w:br/>
        <w:t>îinanţarea,gestionareaşicontrolulfuncţionăriiserviciilordeadministrareadomeniuluipublicşi</w:t>
        <w:br/>
        <w:t>privat,respectivadministrareaşiexploatareainfrastructuriiaferente,incazulgestiuniidirecte;</w:t>
        <w:br/>
        <w:t>g)incazulgestiuniidirecteaserviciuiuipublic,săorganizezeproceduraprivindatribuireaprin</w:t>
        <w:br/>
        <w:t>coneesiune,inchirieresauasociereînparticipaţieaamplasamentelorşilsaumijloacelorde</w:t>
        <w:br/>
        <w:t>publicitatestradală,curespectareaprocedurilorlegaleprivindatribuireacontractelordeachiziţie</w:t>
        <w:br/>
        <w:t>publică;</w:t>
        <w:br/>
        <w:t>h)săasigureaccesuinediscriminatoriualtuturoroperatoriloreconomicidindomeniulpublicităţiiIa</w:t>
        <w:br/>
        <w:t>utilizareaamplasamenteíorşi/sauamijloacelordepublicitatestradalăaflateîndomeniulpublicşi</w:t>
        <w:br/>
        <w:t>privatalMunicipiuluiBucureşti;</w:t>
        <w:br/>
        <w:t>i)săpăstrezeconfldenţialitatea.încondiţiilelegii,ainformaţiilorcuprivirelíiaivitatea</w:t>
        <w:br/>
        <w:t>operatoruluiserviciuluipublicdeadministrareadomeniuluipublicşiprivatprivińivitalede</w:t>
        <w:br/>
        <w:t>publicitatestradalăşiafişaj.alteledecâtcelepublice;7</w:t>
        <w:br/>
        <w:t>j)precumşioricealteobligatiipreăzutedelegislatiainvigoareaplicabilăinmaterie/</w:t>
        <w:br/>
        <w:t>SECŢIUNEA2</w:t>
        <w:br/>
        <w:t>DREPTURILEŞIOBLIGAŢIILEOPERATORULUI</w:t>
        <w:br/>
        <w:t>Art.21</w:t>
        <w:br/>
        <w:t>(1)Drepturileoperatoruluicareadministreazăşiexploateazădomeniulpublicşiprivatpentru</w:t>
        <w:br/>
        <w:t>activităţideublicitatestradalaşiafişaj,suntprevăzuteinprezentulcaietdesarcini,regulamentul</w:t>
        <w:br/>
        <w:t>serviciuluişicontractuldedelegareagestiuniiserviciului,urmărindu-seasigurareaşimenţinerea</w:t>
        <w:br/>
        <w:t>echilibruluicontractualpetoatăduratadederulareaacestora.</w:t>
        <w:br/>
        <w:t>(2)Operatorul,indiferentdeformadeorganizareşi/saudeformadeproprietate,arecalitateade</w:t>
        <w:br/>
        <w:t>autoritatecontractantăşipoateefectuaachiziţiipublicepotrivitreglementărilorlegaleînvigoare.</w:t>
        <w:br/>
        <w:t>Art22</w:t>
        <w:br/>
        <w:t>Operatorulserviciuluideadministrareadomeniuluipublicşiprivatprivindactivităţilede</w:t>
        <w:br/>
        <w:t>publicitatestradalăşiaflşajdinMunicipiulBucureştiareurmătoareledrepturi:</w:t>
        <w:br/>
        <w:t>a)săîncasezecontravaloareaserviciilorprestate/fumizateutilizatorilor,corespunzătorcantităţiişi</w:t>
        <w:br/>
        <w:t>calitaţiiacestora.contravaloareaserviciilorreprezentândvenituripropriialeoperatorului;</w:t>
        <w:br/>
        <w:t>b)sapropunăautorităţiíoradministraţieipubLicealeMunicipiuluiBucureştiajustareaperiodicăa</w:t>
        <w:br/>
        <w:t>preţurilorminime,respectivacontravaloriiserviciilorprestate,înfuncţiedeinfluenţeleintervenite</w:t>
        <w:br/>
        <w:t>încosturiledeoperare;</w:t>
        <w:br/>
        <w:t>c)săîncasezemajorărideintârzieredatoratedeintârziereaînachilareasumelorreprezentând</w:t>
        <w:br/>
        <w:t>contravaloareaserviciilorfacturateîntermende30dezilecalendaristicedeladataemiteriifacturii,</w:t>
        <w:br/>
        <w:t>egalecucelestabilitepentruneplataobligaţiilorfaţădebugetuldestat;</w:t>
        <w:br/>
        <w:t>d)săsistezeprestareaserviciilorcătreutilizatoripentrunerespectareaprevederilorprezentuluici</w:t>
        <w:br/>
        <w:t>desarcini,aregulamentuluiserviciuluişiacontractuluidefurnizare.</w:t>
        <w:br/>
        <w:t>Art23</w:t>
        <w:br/>
        <w:t>Operatoruldesemnatpentrugestionareaserviciuluideadministrareşiexploatareadome;</w:t>
        <w:br/>
        <w:t>publicşiprivatpentruactivităţidepublicitatestradalăşiaflşajinMunicipiulBucureştiare</w:t>
        <w:br/>
        <w:t>următoareleobligaţii:</w:t>
        <w:br/>
        <w:t>a)săurmăreascărespectareaRegulamentuluişiacaietuluidesarcinialserviciului,aprobateprin</w:t>
        <w:br/>
        <w:t>hotărîrialeConsiliuluiGeneralalMunicipiuluiBucureştişisăpropunăeventualamodificarea</w:t>
        <w:br/>
        <w:t>acestorainconformitatecunecesităţiledictatededinamicadezvoltăriiurbanisticeşieconomicela</w:t>
        <w:br/>
        <w:t>nivelulMunicipiuluiBucureştiprecumşirespectareacontractuluidedelegareagestiunii</w:t>
        <w:br/>
        <w:t>serviciului;</w:t>
        <w:br/>
        <w:t>b)sărespecteindicatoriideperformanţăstabiliţideautorităţileadministraţieipublicelocaleprin</w:t>
        <w:br/>
        <w:t>regulamentulserviciuluişicontractuldedelegareagestiuniiserviciului;</w:t>
        <w:br/>
        <w:t>((!LMRS?</w:t>
        <w:br/>
        <w:t>4</w:t>
        <w:br/>
        <w:t>Bd.ReginaElisabetanr.47,codpoştal050013,sector5,Bucureşti,România;teL:+40213055500;omb.ro</w:t>
        <w:br/>
        <w:t>-</w:t>
        <w:br/>
        <w:t>c)săfumizezeautorităţiloradministraţieipublicelocaleinformaţiilesolicitateşisăasigureaccesul</w:t>
        <w:br/>
        <w:t>latoateinformaţiilenecesareverificăriişievaluăriifuncţionăriişidezvoltăriiserviciului,in</w:t>
        <w:br/>
        <w:t>conformitatecuclauzelecontractuluidedelegareagestiuniiserviciuluişiprevederileIegalein</w:t>
        <w:br/>
        <w:t>vigoare;</w:t>
        <w:br/>
        <w:t>d)săinventariezeamplasamentelepecaresuntinstalate/amplasatediversemijloacedepublicitate</w:t>
        <w:br/>
        <w:t>stradală;</w:t>
        <w:br/>
        <w:t>e)săidentiflcemodalitateadeocupareaamplasamentelordecătreoperaroriieconomicidin</w:t>
        <w:br/>
        <w:t>domeniulpublicităţii,instituţiipublice.organizaţiicivice,asociaţiiprofesionale(inchiriere,asociere</w:t>
        <w:br/>
        <w:t>înparticipaţie);</w:t>
        <w:br/>
        <w:t>săgestionezecontracteleatribuieprininchirieresauasociereînparticipatiepentruinstalarea</w:t>
        <w:br/>
        <w:t>mijloacelordepublicitatepeterenurileproprietatepublicăşiprivatăaMunicipiuluiBucureşti;</w:t>
        <w:br/>
        <w:t>g)sămonitorizezecontracteleînbazacărorasuntinstalatemijloaceledepublicitate;</w:t>
        <w:br/>
        <w:t>h)sădeserveascătoţiutilizatoriidinariadeacoperire;</w:t>
        <w:br/>
        <w:t>i)încazulgestiuniidelegateaserviciuluipublic,săorganizezeproceduraprivindatribuireaprin</w:t>
        <w:br/>
        <w:t>închirieresauasociereînparticipaţieaamplasamentelorşiamijloacelordepublicitatestradală,</w:t>
        <w:br/>
        <w:t>dupacaz,aflateindomeniulpublicşiprivataIMunicipiuluiBucureştipezonedepublicitate,cu</w:t>
        <w:br/>
        <w:t>respectareaprocedurilorIegaleprivindatribuireacontractelordeachiziţiepublică;</w:t>
        <w:br/>
        <w:t>Cj)săasigureaccesulnediscriminatoriualtuturorutilizatorilordindomeniulpublicităţiilautilizarea</w:t>
        <w:br/>
        <w:t>amplasamentelorşi/sauamijloacelordepublicitatedindomeniulpublicşiprivatalMunicipiului</w:t>
        <w:br/>
        <w:t>Bucureşti;</w:t>
        <w:br/>
        <w:t>k)săpăstrezeconfldenţialitatea,încondiţiilelegii,ainformaţiilorcuprivirelaacdvitatea</w:t>
        <w:br/>
        <w:t>utilizatoruluiserviciuluipublicdeadministrareadomeniuluipublicşiprivatprivindagjvi&amp;ţildde</w:t>
        <w:br/>
        <w:t>publicitatestradalăşiafişaj,alteledecâtcelepublice.</w:t>
        <w:br/>
        <w:t>SECŢIUNEA3</w:t>
        <w:br/>
        <w:t>DREPTURILEŞIOBLIGAŢHLELTILIZATORILOR/</w:t>
        <w:br/>
        <w:t>/</w:t>
        <w:br/>
        <w:t>Art.24</w:t>
        <w:br/>
        <w:t>Utilizatoriiserviciuluideadministrareadomeniuluipublicşiprivatpentruactivităţiidepublicitate</w:t>
        <w:br/>
        <w:t>şiafişajdinMunicipiulBucureştiauurmătoareledrepturi:</w:t>
        <w:br/>
        <w:t>a)accesneîngrăditIainformaţiilepublicereferitoarelaactivităţiledepublicitatestradalăşiafişaj;</w:t>
        <w:br/>
        <w:t>b)accesşidreptdeabeneficiadeserviciilespecificedepublicitateşiatişajdinariadeacoperirea</w:t>
        <w:br/>
        <w:t>operatorului,înzoneledepublicitateşiaflşajstabilite;</w:t>
        <w:br/>
        <w:t>c)deabeneficiadeprevederilehotărârilorşideciziilorcuprivirelaorganizareaşifuncţionarea</w:t>
        <w:br/>
        <w:t>serviciului;</w:t>
        <w:br/>
        <w:t>d)deacontesta,încondiţiilelegale,prevederileadoptatedeConsiliulGeneralalMunicipiu</w:t>
        <w:br/>
        <w:t>Bucureştireferitoarelaproblematicaspecificăserviciului.</w:t>
        <w:br/>
        <w:t>Art.25</w:t>
        <w:br/>
        <w:t>Utilizatoriiserviciuluideadministrareadomeniuluipublicşiprivatpentwactivităţidepublii</w:t>
        <w:br/>
        <w:t>şiaflşajdinMunicipiulBucureştiauurmătoareleobligaţii:</w:t>
        <w:br/>
        <w:t>a)sărespecteclauzelecontractuluideinchiriere/concesiune!asociereinparticipaţieşifolosirea</w:t>
        <w:br/>
        <w:t>amplasamentelorşi/sauamijloacelordepublicitatestradalădindomeniulpublicşiprivatal</w:t>
        <w:br/>
        <w:t>MunicipiuluiBucureştişisăîşiachiteobligaţiiledeplatăînconformitatecuprevederileacestora;</w:t>
        <w:br/>
        <w:t>b)săachitesumelereprezentândcontravaloareaserviciilorfacturate;</w:t>
        <w:br/>
        <w:t>c)săplăteascămajorărideîntârziereegalecucelestabilitepentruneplataobligaţiilorfaţăde</w:t>
        <w:br/>
        <w:t>bugetuldestatîncazulnerespectăriiobligaţiilordeplatăacontravaloriiserviciilor.</w:t>
        <w:br/>
        <w:t>d)sărespecteprevederileprezentuluicaietdesarcini,aleregulamentuluiserviciuluişiale</w:t>
        <w:br/>
        <w:t>contractuluidefurnizareaserviciilor,încazcontrarfiindpasibilideaIipenalizatisau,inanumite</w:t>
        <w:br/>
        <w:t>cazuri,dealisesistaaccesulIaserviciulrespectiv.</w:t>
        <w:br/>
        <w:t>e)săasigureidentificareapanourilorpublicitareprininscripţionareaacestoracuinformaţiiprivind</w:t>
        <w:br/>
        <w:t>denumireadeţinătorului,coduldeidentiflcarefiscalăaacestuiaşinumărulautorizaţieideconstruire</w:t>
        <w:br/>
        <w:t>precumsisarespecteoricealtereglementarispecificeaplicabileinmaterie.</w:t>
        <w:br/>
        <w:t>BReginaEUsabetanr.47,codpoştal050013,sector5,Bucureşti,Ramânia;tel.:+40213055500;wwwnmbro</w:t>
        <w:br/>
        <w:t>CAPITOLULV</w:t>
        <w:br/>
        <w:t>PREŢURI,TAXEŞITARIFE</w:t>
        <w:br/>
        <w:t>Art.26</w:t>
        <w:br/>
        <w:t>Cheltuielilecurentepentruasigurareafuncţionariiserviciuluipublicdeadministrareadomeniului</w:t>
        <w:br/>
        <w:t>publicşiprivatpentruactivităţidepublicitatestradalăşiafişajdinMunicipiulBucureşti•invederea</w:t>
        <w:br/>
        <w:t>efectuăriiactivităţilordeadministrare,intreţinereşiexploatareaamplasamentelorşi/saua</w:t>
        <w:br/>
        <w:t>mij]oacelordepublicitatestradalădindomeniulpublicşiprivataIMunicipiuluiBucureşti,se</w:t>
        <w:br/>
        <w:t>asigurăpebazapreţuriloraprobatelegal,reprezentândcontravaloareaserviciilorfumizate</w:t>
        <w:br/>
        <w:t>utilizatorilor,curespectareaurmătoarelorcondiţii:</w:t>
        <w:br/>
        <w:t>a)organizareaşidesfăşurareapeprincipiişicriteriicomercialeşiconcurenţialeaactivităţilor</w:t>
        <w:br/>
        <w:t>prestate;</w:t>
        <w:br/>
        <w:t>b)protejareaautonomieifinanciareaoperatorului;</w:t>
        <w:br/>
        <w:t>c)ajustareaperiodicăapreţurilor/tarifelor;</w:t>
        <w:br/>
        <w:t>d)recuperareaintegralaacheltuielilorprinpreţuri.</w:t>
        <w:br/>
        <w:t>Art.27</w:t>
        <w:br/>
        <w:t>(1)AprobareapreţurilorşiatarifelorsefacedecătreConsiliulGeneralalMunicipiuluiBucureşti</w:t>
        <w:br/>
        <w:t>cuavizuţautorităţilorderegtementarecompetente.</w:t>
        <w:br/>
        <w:t>(2)Structuraşinivelulpreţurilor,tarifelorşitaxelorvorfistabiliteastfelincât:</w:t>
        <w:br/>
        <w:t>a)säacoperecostulefectivaIfumizării/prestăriiserviciilorutilizatorilor;O</w:t>
        <w:br/>
        <w:t>b)săacoperecelpuţinsumeleinvestiteşicheltuielilecurentedeîntreţinereşiexp1,łű'äăcaz;</w:t>
        <w:br/>
        <w:t>c)săîncurajezeexploatareaeficientăabunurilorpubliceşiprotecţiamediului;</w:t>
        <w:br/>
        <w:t>/ d)săincurajezeinvestiţiiledecapital;/</w:t>
        <w:br/>
        <w:t>e)sărespecteautonomiafinanciarăaoperatoruluí</w:t>
        <w:br/>
        <w:t>Art.28</w:t>
        <w:br/>
        <w:t>(1)Deţinătoriidemijloacedepublicitatestradalădatoreazăbugetuluilocaltaxedepublicitate</w:t>
        <w:br/>
        <w:t>stabiliteînconformitatecuprevederileLegiinr.227/2015cumodificărileşicompletărileulterioare,</w:t>
        <w:br/>
        <w:t>privindCodulFiscal,precumşiareglementăriloremisedeConsiliulGeneralalMunicipiului</w:t>
        <w:br/>
        <w:t>Bucureşti.</w:t>
        <w:br/>
        <w:t>(2)Tarifulpentruocupareadomeniuluipublicşiprivatsevastabilişiaprobadeautorităţile</w:t>
        <w:br/>
        <w:t>administraţieipubliceIocaleşisevaaplicaîncadrulcontractelordeînchiriere,concesiunesau</w:t>
        <w:br/>
        <w:t>asociereînparticipaţiepentruocupareaamplasamentelordestinateinstalăriimijloacelorde</w:t>
        <w:br/>
        <w:t>publicitate.</w:t>
        <w:br/>
        <w:t>(3)PentrumijloaceledepublicitatestradalădindomeniulpublicşiprivatalMunicipiuluiBucureşti.</w:t>
        <w:br/>
        <w:t>sevaîncasataxapentruafişajinscopdereclamăşipublicitate,conformprevederilorLegiinr.</w:t>
        <w:br/>
        <w:t>227/2015cumodificărileşicompletărileulterioare,privindCodulFiscaL</w:t>
        <w:br/>
        <w:t>Art.29</w:t>
        <w:br/>
        <w:t>(1)Aplicareapreţurilorşitarifelorminimaleaprobateesteobligatorie.</w:t>
        <w:br/>
        <w:t>(2)Preţurileşitarifeleavizatetrebuiesărespecteurmătoarelecerinţe:</w:t>
        <w:br/>
        <w:t>a)asigurareafumizării/prestăriiserviciilorlaniveluriledecalitateşiindicatoriideperţormanţĎ</w:t>
        <w:br/>
        <w:t>stabiliţideConsiliulGeneralalMunicipiuluiBucureşti;</w:t>
        <w:br/>
        <w:t>b)realizareaunuiraportcalitate/costcâtmaibunpentruserviciilefumizate/prestatepeperioada</w:t>
        <w:br/>
        <w:t>angajatăşiasigurareaunuiechilibruintreriscurileşibeneficiileasumatedepărţilecontractante;</w:t>
        <w:br/>
        <w:t>c)asigurareaexploatăriişimntreţineriieficienteabunurilorpubliceaparţinânddomeniuluipublicşi</w:t>
        <w:br/>
        <w:t>privatalMunicipiuluiBucureşti,aferenteserviciuluidepublicitateşiafişajdinMunicipiul</w:t>
        <w:br/>
        <w:t>Bucureşti.</w:t>
        <w:br/>
        <w:t>Art30</w:t>
        <w:br/>
        <w:t>(1)Pentrubunafuncţionareaserviciuluişipentrulucrăridemodernizaresauinvestiţiisepotacorda</w:t>
        <w:br/>
        <w:t>încompletareşialocaţiidelabugetullocal,dupăcaz.</w:t>
        <w:br/>
        <w:t>_______</w:t>
        <w:br/>
        <w:t>PaglQ Bd.RegnaElisabetanr.47,cođpoştai050013,sector5,Bucureşti,România;teL+40213055500;‚w,wpmbro</w:t>
        <w:br/>
        <w:t>(2)Pentrumenţinereaechilibruluicontractualoriceaíocaţiebugetarăpentrudezvoltareaserviciilor</w:t>
        <w:br/>
        <w:t>şi/sauainfrastructuriiedilitar-urbaneaferentevaputeafiaprobatădeautorităţileadministraţiei</w:t>
        <w:br/>
        <w:t>publicelocalenumaidacădeterminăoreducere,corespunzătoralocaţieiacordate,a</w:t>
        <w:br/>
        <w:t>tarifului/preţuluişi/sauocreştereacalităţiiserviciilor,inclusivprinreducereatimpuluidepunereîn</w:t>
        <w:br/>
        <w:t>funcţiuneaacestora.-</w:t>
        <w:br/>
        <w:t>oMĄ.</w:t>
        <w:br/>
        <w:t>CAPITOLULVJ/JL.-7\</w:t>
        <w:br/>
        <w:t>ALTECLAUZEFINANCIARE‘Ý/‘</w:t>
        <w:br/>
        <w:t>/Y?,P/i</w:t>
        <w:br/>
        <w:t>Art.31</w:t>
        <w:br/>
        <w:t>(1)Finanţareacheltuielilorcurentedefuncţionareşiexploatarealedomeniuluipublicşi'iriv4Ę$</w:t>
        <w:br/>
        <w:t>asiguraastfel:</w:t>
        <w:br/>
        <w:t>a)dinveniturilepropriialeoperatorilorsaudinbugetelelocalealeunităţiloradministrativ</w:t>
        <w:br/>
        <w:t>teritoriale,dupăcaz,dacăserviciiledeadministrareadomeniuluipublicşiprivatsuntgestionate</w:t>
        <w:br/>
        <w:t>directdeautorităţileadministraţieipublicelocale;</w:t>
        <w:br/>
        <w:t>b)dinbugeteledeveniturişicheltuielialeoperatorilor,dacăserviciiledeadministrareadomeniului</w:t>
        <w:br/>
        <w:t>C</w:t>
        <w:br/>
        <w:t>publicşiprivatsuntorganizateşiserealizeazăprindelegaredegestiune.</w:t>
        <w:br/>
        <w:t>(2)lncazulfinanţăriipotrivitalin.(1)lit.b),infuncţiedenaturaşidespecificulactivităţiiedilitar</w:t>
        <w:br/>
        <w:t>gospodăreştidesfăşurate/prestateşidemoduldeorganizareşisubordonarealoperatorului,sepot</w:t>
        <w:br/>
        <w:t>acordaîncompletaresubvenţiidelabugetelelocale.</w:t>
        <w:br/>
        <w:t>Art.32</w:t>
        <w:br/>
        <w:t>Fondurilerezultatedinexploatareaamplasamentelorşi/sauamijoacelordepublicitatestradalădin</w:t>
        <w:br/>
        <w:t>domeniulpublicşiprivatalMunicipiuluiBucureşticonstituieveniturialeoperatoruluicăruiais-a</w:t>
        <w:br/>
        <w:t>încredinţatînregimdegestiunedirectăsaudelegatăîntreţinereaşiexploatareadomeniuluipublicşi</w:t>
        <w:br/>
        <w:t>privatpentruactivităţidepublicitateşiafişaj.</w:t>
        <w:br/>
        <w:t>Art33</w:t>
        <w:br/>
        <w:t>BugetuldeveniturişicheltuieliaIserviciuluipublicdeadministrareadomeniuluipublicşiprivat</w:t>
        <w:br/>
        <w:t>pentruactivităţidepublicitatestradalăşiafişajdinMunicipiulBucureştiseaprobădecătre</w:t>
        <w:br/>
        <w:t>ConsiliulGeneralalMunicipiuluiBucureşti.</w:t>
        <w:br/>
        <w:t>Art34</w:t>
        <w:br/>
        <w:t>Veniturileaferenteserviciuluipublicdeadministrareadomeniuluipublicşiprivatpentruactivităţi</w:t>
        <w:br/>
        <w:t>C)depublicitałestradalăşiafişajînMunicipiulBucureştiseîncasează,administrează,utilizcazăşi</w:t>
        <w:br/>
        <w:t>contabilizeazăpotrivitprevederilorlegaleînvigoare.</w:t>
        <w:br/>
        <w:t>Art.35</w:t>
        <w:br/>
        <w:t>(1)Finanţareaşirealizareainvestiţiiloraferenteserviciilordeadministrareadomeniuluipubli</w:t>
        <w:br/>
        <w:t>privatsefaccurespectarealegislaţieiînvigoareprivindiniţierea,fundamentarea,promovareaşi</w:t>
        <w:br/>
        <w:t>aprobareainvestiţiilorpublice,alegislaţieiprivindachiziţiilepublicedelucrări,bunurişiserviciişi</w:t>
        <w:br/>
        <w:t>curespectareadispoziţiilorlegalereferitoareIacalitateaşidisciplinainconstrucţii,urbanismşi</w:t>
        <w:br/>
        <w:t>amenajareateritoriului.</w:t>
        <w:br/>
        <w:t>(2)Formadefinanţarepentrufuncţionareaîncondiţiideeficienţăaactivităţilorspecificede</w:t>
        <w:br/>
        <w:t>publicitateşiafişajvafistabilităîncontractuldedelegareagestiuniiserviciului,incheiatîntre</w:t>
        <w:br/>
        <w:t>administraţiapublicălocalăşioperatorulserviciuluicareareînadministrare,intreţinereşi</w:t>
        <w:br/>
        <w:t>exploatarebunuripublice,înconformitatecuprevederilelegaleînvigoare.</w:t>
        <w:br/>
        <w:t>Art36</w:t>
        <w:br/>
        <w:t>(1)Incazulgestiuniidelegate,contractelevorprevedeasarcinileconcretecerevin,pedeoparte,</w:t>
        <w:br/>
        <w:t>autorităţiloradministraţieipublicelocaleşi,pedealtaparteoperatorilor,înceeacepriveşte</w:t>
        <w:br/>
        <w:t>finanţareaşirealizareaobiectivelor,respectivaprogramelordeinvestiţii.</w:t>
        <w:br/>
        <w:t>Bd.ReginaEIsabelanr47,codpoştal050013,sector5,Bucureşti,Románia;tel.:+40213055500;pmbroPag</w:t>
        <w:br/>
        <w:t>(2)lnvestiţiilepentrureabiiitarea,modernizareaşidezvoltareainfrastructuriiedilitar-urbanecarese</w:t>
        <w:br/>
        <w:t>reaiizeazădinfonduripropriiaieoperatorilorrămâninproprietateaacestorapetoatădurata</w:t>
        <w:br/>
        <w:t>contractuluidegestiuneaserviciului,dacălaîncheiereacontractuiuinus-aconvenitaitfei,şisevor</w:t>
        <w:br/>
        <w:t>amortizadecătreoperatorpeduratacontractului;încontractuldedelegareagestiuiiserviciu)uise</w:t>
        <w:br/>
        <w:t>vaprecizamodulderepartiţieabunurilorreaiizatelaîncetareadinoricecauzaa</w:t>
        <w:br/>
        <w:t>CAPITOLULVII‚‘</w:t>
        <w:br/>
        <w:t>ĺ.;;</w:t>
        <w:br/>
        <w:t>BUNURILEAFERENTESERVICIULUI</w:t>
        <w:br/>
        <w:t>/Ş?77</w:t>
        <w:br/>
        <w:t>Art37</w:t>
        <w:br/>
        <w:t>(1)Bunurileaferenteserviciuluisunttotalitateabunurilordindomeniuipublic'ijýitai</w:t>
        <w:br/>
        <w:t>MunicipiuiuiBucureştidestinateactivităţilordepublicitatestradalăşiafişaj,curespectarea</w:t>
        <w:br/>
        <w:t>prevederilorLegii213/1998privindproprietateapublicăşiregimuljuridicaacesteia.</w:t>
        <w:br/>
        <w:t>(2)lnventarulbunurilorseactualizeazăoridecateoriintervinmodificăriinstructura.număruişi</w:t>
        <w:br/>
        <w:t>deiimitareaspaţiiiordestinatepublicităţiişiafişajuluistradaldinMunicipiuiBucureşti.</w:t>
        <w:br/>
        <w:t>(3)Bunurilesuntsupuseinventarieriianualeşiseevidenţiazădistinctextracontabil,inpatrimoniul</w:t>
        <w:br/>
        <w:t>operatorului,indiferentdemodaiitateadegestiuneaserviciuluisaudeorganizarea,formade</w:t>
        <w:br/>
        <w:t>proprietateorinaturacapilaluluioperatorului.</w:t>
        <w:br/>
        <w:t>(4)lnformaţiilereferitoarelaevidenţaşidisponibiiitateaamplasamentelorşiamijioaceiorde</w:t>
        <w:br/>
        <w:t>pubiicitatestradalădindomeniulpublicşiprivataiMunicipiuluiBucureştiprecumşilatipul</w:t>
        <w:br/>
        <w:t>acestoraşioricealtedaterelevantelegatedeacestebunurivorfiţinuteînsisteminformatic.</w:t>
        <w:br/>
        <w:t>(5)BunurilecareaparţindomeniuluipublicalMunicipiuluiBucureştipentruactivităţidepublicitate</w:t>
        <w:br/>
        <w:t>şiaflşajsuntinalienabile,insesizabileşiimprescriptibile.</w:t>
        <w:br/>
        <w:t>CAPITOLULVII</w:t>
        <w:br/>
        <w:t>CONTROLULGESTIONĂRIISERVICIULUI</w:t>
        <w:br/>
        <w:t>Art.38</w:t>
        <w:br/>
        <w:t>Autorităţileadministraţieipubiicelocaieaudreptuideaurmări,controlaşisupravegheamodulde</w:t>
        <w:br/>
        <w:t>respectareşiîndeplinireaobligaţiilorcontractuaie,calitateaşieficienţaserviciilorincredinţatespre</w:t>
        <w:br/>
        <w:t>afigestionate,intocmindnotedeconstatarepecareĺetransmiteoperatoru]uiserviciuluipublic.</w:t>
        <w:br/>
        <w:t>Art.39</w:t>
        <w:br/>
        <w:t>lnvirtuteacompetenţelorşiatribuţiilorcelerevinpotrivitlegii,autorităţileadministraţieipublice</w:t>
        <w:br/>
        <w:t>localepăstreazădreptuişiobiigaţiadeamonitorizaşicontrolarespectareaindicatorilorde</w:t>
        <w:br/>
        <w:t>performanţăstabiiiţiincontractuldegestiuneaserviciuiui.</w:t>
        <w:br/>
        <w:t>Art.40</w:t>
        <w:br/>
        <w:t>(1)Indiferentde[ormadegestiuneadoptată,activităţilepropriu-zisedegestiune,exploatareşi</w:t>
        <w:br/>
        <w:t>funcţionaredes(ăşurateincadrulserviciuluideadministrareadomeniuluipubiicşiprivatpentru</w:t>
        <w:br/>
        <w:t>publicitatestadalăşiafişajsuntactivităţirelevanteşisupuseregiementărilorinvigoareprivind</w:t>
        <w:br/>
        <w:t>achiziţiiiepublice.</w:t>
        <w:br/>
        <w:t>(2)Operatorulserviciuluideadministrareadomeniuluipublicşiprivatprivindactivităţilede</w:t>
        <w:br/>
        <w:t>publicitatestradaiăşiafişajtrebuiesăposedecapacitateatehnicăşiorganizatorică,dotareaşi</w:t>
        <w:br/>
        <w:t>experienţamanageriaiănecesareatâtpentrugestiuneapropriu-zisăaadministrării,intreţineriişi</w:t>
        <w:br/>
        <w:t>expioatăriibunurilorpubliceîncredinţatecâtşipentruexploatareaeficientăaacestora.</w:t>
        <w:br/>
        <w:t>8d.ReginaElisabetanr.47,ccdpoştal050013,sector5.Bucureşti,Románia;tel.:440213055500;w.w.pmb.roPa</w:t>
        <w:br/>
        <w:t>CAPITOLULVIII</w:t>
        <w:br/>
        <w:t>INDICATORIIDEPERFORMANTĂ‘/</w:t>
        <w:br/>
        <w:t>‘‘Nť/</w:t>
        <w:br/>
        <w:t>Art41</w:t>
        <w:br/>
        <w:t>lndicatoriideperformanţăaiserviciuluipublicdeadministrareadomeniuluipublicşiprivatpriVind</w:t>
        <w:br/>
        <w:t>activităţiledepublicitatestradaiăşiafişajdinMunicipiuiBucureştisuntprevăzuţiînRegulamentul</w:t>
        <w:br/>
        <w:t>serviciuiui.</w:t>
        <w:br/>
        <w:t>Art.42</w:t>
        <w:br/>
        <w:t>(1)lndicatoriideperformanţăreprezintăparametriice(rebuierespectaţidecătreoperatorîn</w:t>
        <w:br/>
        <w:t>asigurareaserviciuluipublicdeadministrareadomeniuluipublicşiprivatprivindactivităţilede</w:t>
        <w:br/>
        <w:t>publicitatestradaiăşiafişajdinMunicipiuiBucureşti.</w:t>
        <w:br/>
        <w:t>(2)lndieatoriideperformanţăasigurăcondiţiiiepecaretrebuiesăleîndepiineascăservieiul,</w:t>
        <w:br/>
        <w:t>avăndu-seînvedere:</w:t>
        <w:br/>
        <w:t>a)continuitateadinpunctdevederecantitativsicalitativ;</w:t>
        <w:br/>
        <w:t>b)adaptareapermanentăIacerinţeleutilizatorilor;</w:t>
        <w:br/>
        <w:t>c)soiuţionarealatimpareclamaţiiiorreferitoareiaprestareaserviciului;</w:t>
        <w:br/>
        <w:t>Q</w:t>
        <w:br/>
        <w:t>d)inregistrareaactivităţilorprivindmăsurareaprestaţiiiorincadrulserviciuiui;</w:t>
        <w:br/>
        <w:t>e)modulderespectareşiîndeplinireaobligaţiilorasumate;</w:t>
        <w:br/>
        <w:t>Oimbunatăţireaparametrilordecalitateaiactivităţiiprestate:</w:t>
        <w:br/>
        <w:t>(3)AutoritateaadministraţieipubiiceIocaiepoateapiicapenalităţicontractualeoperatoruluiin</w:t>
        <w:br/>
        <w:t>cazulîncareacestanupresteazăserviciulIaparametriideeficienţăşicaiitatelacares-aobligatori</w:t>
        <w:br/>
        <w:t>nurespectăindicatoriideperformanţăaiserviciuiui.</w:t>
        <w:br/>
        <w:t>Art.43</w:t>
        <w:br/>
        <w:t>Autoritateaadministraţieipublicelocaieaprobăşialţiindicatorideperformanţăinefectuarea</w:t>
        <w:br/>
        <w:t>serviciuluipublicdeadministrareadomeniuluipublicşiprivatprivindactivităţiiedepublicitate</w:t>
        <w:br/>
        <w:t>stradaiăşiafişaj,pebazaunorstudiidenecesitateşioportunitateîncaresevaţineseamade</w:t>
        <w:br/>
        <w:t>necesităţilecomunităţiiIocale,niveluldedezvoitareainfrastructuriitehnicoedilitare,precumşide</w:t>
        <w:br/>
        <w:t>cerinţeleIegaleinvigoare.</w:t>
        <w:br/>
        <w:t>Art.44</w:t>
        <w:br/>
        <w:t>Inconforrnitatecucompetenţeieşiatribuţiiieiegaieceiirevin,autoritateaadministraţieipublice</w:t>
        <w:br/>
        <w:t>Iocaleareaccesneingrăditlainformaţiilenecesarestabiiirii;</w:t>
        <w:br/>
        <w:t>a)moduLuideapticareaLegisla;iei;</w:t>
        <w:br/>
        <w:t>b)moduiuiderespectareşiindepiinireaobligaţiilorasumatedeoperator;</w:t>
        <w:br/>
        <w:t>c)calităţiişieficienţeiserviciilorprestateIaniveiuiindicatorilordeperformanţăstabiliţi;</w:t>
        <w:br/>
        <w:t>d)moduluideadministrare,întreţinereşiexploatareabunurilorincredinţate;</w:t>
        <w:br/>
        <w:t>e)moduluideformareşistabilireapreţurilor,tarifeiorşitaxelorpentruserviciulpublicde</w:t>
        <w:br/>
        <w:t>administrareadomeniuluipublicşiprivatprivindactivităţiledepublicitatestradalăşiafişajdin</w:t>
        <w:br/>
        <w:t>MunicipiuiBucuresti;</w:t>
        <w:br/>
        <w:t>.7</w:t>
        <w:br/>
        <w:t>CAPITOLULIX</w:t>
        <w:br/>
        <w:t>RĂSPUNDERIŞISANCŢIUNI</w:t>
        <w:br/>
        <w:t>Art.45</w:t>
        <w:br/>
        <w:t>(1)lncălcareadispoziţiiiorprezentuiuicaietdesarciniatragerăspundereadiscipiinară,ćiviiă,</w:t>
        <w:br/>
        <w:t>contravenţionalăsaupenală,dupăcaz.</w:t>
        <w:br/>
        <w:t>(2)Autorităţileadministraţieipublicelocaleaudreptulsăsancţionezeoperatorulprestatorde</w:t>
        <w:br/>
        <w:t>serviciideadministrareadomeniuluipublicşiprivatîncazuiîncareacestanufurnizează/nu</w:t>
        <w:br/>
        <w:t>presteazăserviciiledeadministrareadomeniuluipublicşiprivatIaniveiulindicatorilordecalitate</w:t>
        <w:br/>
        <w:t>şideeficienţăstabiliţiincontractuldedelegare,prin:</w:t>
        <w:br/>
        <w:t>r1,1</w:t>
        <w:br/>
        <w:t>Bd,ReginaElisabetanr47,codpoştal050013,sector5,Bucureşti,55oo\wwombro9g43‚441q7</w:t>
        <w:br/>
        <w:t>4!</w:t>
        <w:br/>
        <w:t>•.7</w:t>
        <w:br/>
        <w:t>a)aplicareaunorpenalizăricorespunzătoareprejudiciiloraduseutilizatorilor,suficientdemari</w:t>
        <w:br/>
        <w:t>pentruadeterminaoperatorulsăremediezedeflcienţeleconstatate.Penalizărilevorfidefiniteîn</w:t>
        <w:br/>
        <w:t>contractuldedelegareagestiuniiserviciului,indiferentdeformadegestiuneadoptată;</w:t>
        <w:br/>
        <w:t>b)revocareahotărâriiprincares-aaprobatdelegareadegestiuneşireziliereacontractuluide</w:t>
        <w:br/>
        <w:t>delegareagestiuniidacătimpde6lunidelaîncheiereaacestuiaseconstatăîncălcarearepetatăa</w:t>
        <w:br/>
        <w:t>obligaţiilorconlractuale.</w:t>
        <w:br/>
        <w:t>(3)Sancçiunileaplicatepotrivitalin.(2)secomunicăautorităţiidereglementare.</w:t>
        <w:br/>
        <w:t>(4)lnsituaţiileprevăzuteIaalin.(2)lit.b)autorită;ileadministraţieipublicelocalepotsolicita</w:t>
        <w:br/>
        <w:t>autorităţiidereglementareanulareaatestatuluidefunctionare.</w:t>
        <w:br/>
        <w:t>CAPITOLULX</w:t>
        <w:br/>
        <w:t>ANEXE</w:t>
        <w:br/>
        <w:t>Art46</w:t>
        <w:br/>
        <w:t>Anexele1—6facparteintegrantădindocumentaţiaprezentuluicaietdesarcinişioferăinformaţii</w:t>
        <w:br/>
        <w:t>despreserviciulpublicdeadministrareadomeniuluipublicşiprivatprivindactivităţilede</w:t>
        <w:br/>
        <w:t>C,</w:t>
        <w:br/>
        <w:t>publicitateşiaflşaj,dupăcumurmează:</w:t>
        <w:br/>
        <w:t>a)Anexa1sereferăIasituaţiazonelordepublicitaterestrânsăaflateînperimetrulzonelor</w:t>
        <w:br/>
        <w:t>construiteprotejateiartabelulnr,lprezintăinformaţiireferitoareIaamplasamenteledinaceste</w:t>
        <w:br/>
        <w:t>zonedepublicitate;</w:t>
        <w:br/>
        <w:t>b)Anexa2sereferăIasituaţiazonelordepublicitaterestrânsăaflateînafaraperimetruluizonelor</w:t>
        <w:br/>
        <w:t>construiteprotejateiartabelulnr.2prezintăinformaţiireferitoareIaamplasamenteledinaceste</w:t>
        <w:br/>
        <w:t>zonedepublicitate;—</w:t>
        <w:br/>
        <w:t>c)Anexa3sereferălatipuriledemijloacedepublicitatestradalăiartabelulnr3prezinlăinformaţii</w:t>
        <w:br/>
        <w:t>privindtipuldemijloacedepublicitatestradalăacceptatepentruflecarecategoriedezonăde</w:t>
        <w:br/>
        <w:t>publicitateînpane;</w:t>
        <w:br/>
        <w:t>d)Anexa4—tabelulnr4prezintăsituaţiaamplasamentelorsituatepedomeniulpublicşiprivatal</w:t>
        <w:br/>
        <w:t>MunicipiuluiBucureşti;</w:t>
        <w:br/>
        <w:t>e)Anexa5—tabelulnr.5prezintătaxeleaplicateinconformitatecuIegislaţiainvigoarepentru</w:t>
        <w:br/>
        <w:t>amplasareaşiexploatareaunuimijlocdepublicitatestradalăpedomeniulpublicşiprivatal</w:t>
        <w:br/>
        <w:t>MunicipiuluiBucureşti.</w:t>
        <w:br/>
        <w:t>f)Anexanr.6—tabelulnr.6prezintălndicatoriidePerformanţăaiserviciuiuipublicde</w:t>
        <w:br/>
        <w:t>administrareadomeniuluipublicşiprivatalMunicipiuluiBucureştiprivindactivitaţilede</w:t>
        <w:br/>
        <w:t>publicitatestradalăşiafişaj.</w:t>
        <w:br/>
        <w:t>/‚-‘1</w:t>
        <w:br/>
        <w:t>Bd.Reg(naElisabetanr47,ccdpaştal050013!sector5,Bucureşti,România;teI.:+40213055500;wwpmbro</w:t>
        <w:br/>
        <w:t>QMĄ</w:t>
        <w:br/>
        <w:t>/</w:t>
        <w:br/>
        <w:t>//</w:t>
        <w:br/>
        <w:t>‘</w:t>
        <w:br/>
        <w:t>Anexanr</w:t>
        <w:br/>
        <w:t>lla</w:t>
        <w:br/>
        <w:t>Cai</w:t>
        <w:br/>
        <w:t>etul</w:t>
        <w:br/>
        <w:t>de</w:t>
        <w:br/>
        <w:t>Sarcini</w:t>
        <w:br/>
        <w:t>al</w:t>
        <w:br/>
        <w:t>Serviciului</w:t>
        <w:br/>
        <w:t>public</w:t>
        <w:br/>
        <w:t>deqq'ii</w:t>
        <w:br/>
        <w:t>/štşWe/a</w:t>
        <w:br/>
        <w:t>omeniului</w:t>
        <w:br/>
        <w:t>public</w:t>
        <w:br/>
        <w:t>şi</w:t>
        <w:br/>
        <w:t>privat</w:t>
        <w:br/>
        <w:t>privind</w:t>
        <w:br/>
        <w:t>activităfile</w:t>
        <w:br/>
        <w:t>de</w:t>
        <w:br/>
        <w:t>public</w:t>
        <w:br/>
        <w:t>tutc4Ĺ4</w:t>
        <w:br/>
        <w:t>jdin</w:t>
        <w:br/>
        <w:t>Municipiul</w:t>
        <w:br/>
        <w:t>Bucureşti</w:t>
        <w:br/>
        <w:t>:‘r.</w:t>
        <w:br/>
        <w:t>A.</w:t>
        <w:br/>
        <w:t>ZONÁ</w:t>
        <w:br/>
        <w:t>DE</w:t>
        <w:br/>
        <w:t>PUBUCITATE</w:t>
        <w:br/>
        <w:t>RESTRÂNSĂ</w:t>
        <w:br/>
        <w:t>SITUATĂ</w:t>
        <w:br/>
        <w:t>ÎN</w:t>
        <w:br/>
        <w:t>PERIMETRUL</w:t>
        <w:br/>
        <w:t>ZONELOR</w:t>
        <w:br/>
        <w:t>CONSTRUITE</w:t>
        <w:br/>
        <w:t>PROTEJATE</w:t>
        <w:br/>
        <w:t>Zona</w:t>
        <w:br/>
        <w:t>protcjată</w:t>
        <w:br/>
        <w:t>nr.</w:t>
        <w:br/>
        <w:t>01</w:t>
        <w:br/>
        <w:t>Strada</w:t>
        <w:br/>
        <w:t>tradiţională</w:t>
        <w:br/>
        <w:t>comercială</w:t>
        <w:br/>
        <w:t>Calea</w:t>
        <w:br/>
        <w:t>Moşilor</w:t>
        <w:br/>
        <w:t>delimitarc':</w:t>
        <w:br/>
        <w:t>porţiunea</w:t>
        <w:br/>
        <w:t>de</w:t>
        <w:br/>
        <w:t>stradă</w:t>
        <w:br/>
        <w:t>dintre</w:t>
        <w:br/>
        <w:t>Bulevardul</w:t>
        <w:br/>
        <w:t>Brătianu</w:t>
        <w:br/>
        <w:t>şi</w:t>
        <w:br/>
        <w:t>Buievardul</w:t>
        <w:br/>
        <w:t>Carol</w:t>
        <w:br/>
        <w:t>şi</w:t>
        <w:br/>
        <w:t>include</w:t>
        <w:br/>
        <w:t>str.</w:t>
        <w:br/>
        <w:t>Stelea</w:t>
        <w:br/>
        <w:t>Spatarul,</w:t>
        <w:br/>
        <w:t>str</w:t>
        <w:br/>
        <w:t>Cavafii</w:t>
        <w:br/>
        <w:t>Vechi,</w:t>
        <w:br/>
        <w:t>str.</w:t>
        <w:br/>
        <w:t>Biserica</w:t>
        <w:br/>
        <w:t>Răzvan,</w:t>
        <w:br/>
        <w:t>lntr.</w:t>
        <w:br/>
        <w:t>Pictor</w:t>
        <w:br/>
        <w:t>Vermont.</w:t>
        <w:br/>
        <w:t>Zona</w:t>
        <w:br/>
        <w:t>protejată</w:t>
        <w:br/>
        <w:t>nr.</w:t>
        <w:br/>
        <w:t>02</w:t>
        <w:br/>
        <w:t>Strada</w:t>
        <w:br/>
        <w:t>tradiţională</w:t>
        <w:br/>
        <w:t>comercială</w:t>
        <w:br/>
        <w:t>Calea</w:t>
        <w:br/>
        <w:t>Griviţei</w:t>
        <w:br/>
        <w:t>delimitare:</w:t>
        <w:br/>
        <w:t>porţiunea</w:t>
        <w:br/>
        <w:t>de</w:t>
        <w:br/>
        <w:t>stradă</w:t>
        <w:br/>
        <w:t>dintre</w:t>
        <w:br/>
        <w:t>Caiea</w:t>
        <w:br/>
        <w:t>Victoriei</w:t>
        <w:br/>
        <w:t>şi</w:t>
        <w:br/>
        <w:t>str</w:t>
        <w:br/>
        <w:t>Ateiierului</w:t>
        <w:br/>
        <w:t>ce</w:t>
        <w:br/>
        <w:t>inciude</w:t>
        <w:br/>
        <w:t>str</w:t>
        <w:br/>
        <w:t>Atelierului</w:t>
        <w:br/>
        <w:t>şi</w:t>
        <w:br/>
        <w:t>str.</w:t>
        <w:br/>
        <w:t>Semicercului</w:t>
        <w:br/>
        <w:t>Zona</w:t>
        <w:br/>
        <w:t>protejată</w:t>
        <w:br/>
        <w:t>nnO3</w:t>
        <w:br/>
        <w:t>Strada</w:t>
        <w:br/>
        <w:t>tradiţională</w:t>
        <w:br/>
        <w:t>comerciaiă</w:t>
        <w:br/>
        <w:t>Calea</w:t>
        <w:br/>
        <w:t>Călăraşiior</w:t>
        <w:br/>
        <w:t>delimitai'e:</w:t>
        <w:br/>
        <w:t>porţiunea</w:t>
        <w:br/>
        <w:t>de</w:t>
        <w:br/>
        <w:t>stradă</w:t>
        <w:br/>
        <w:t>dintre</w:t>
        <w:br/>
        <w:t>bd.</w:t>
        <w:br/>
        <w:t>Hristo</w:t>
        <w:br/>
        <w:t>Botev</w:t>
        <w:br/>
        <w:t>şi</w:t>
        <w:br/>
        <w:t>str.</w:t>
        <w:br/>
        <w:t>Medeleni.çe</w:t>
        <w:br/>
        <w:t>inciude</w:t>
        <w:br/>
        <w:t>şi</w:t>
        <w:br/>
        <w:t>străziie</w:t>
        <w:br/>
        <w:t>Poet</w:t>
        <w:br/>
        <w:t>Al.Sihleanu,</w:t>
        <w:br/>
        <w:t>Argetoaia,</w:t>
        <w:br/>
        <w:t>lntr.</w:t>
        <w:br/>
        <w:t>Pristolului</w:t>
        <w:br/>
        <w:t>şi</w:t>
        <w:br/>
        <w:t>porţiuni</w:t>
        <w:br/>
        <w:t>ale</w:t>
        <w:br/>
        <w:t>străzilor</w:t>
        <w:br/>
        <w:t>Dunărea</w:t>
        <w:br/>
        <w:t>Albastra,</w:t>
        <w:br/>
        <w:t>Oboruíui.</w:t>
        <w:br/>
        <w:t>Zona</w:t>
        <w:br/>
        <w:t>protcjată</w:t>
        <w:br/>
        <w:t>nr.</w:t>
        <w:br/>
        <w:t>04b</w:t>
        <w:br/>
        <w:t>Bulevardul</w:t>
        <w:br/>
        <w:t>“modernist"-</w:t>
        <w:br/>
        <w:t>Brătianu</w:t>
        <w:br/>
        <w:t>delimitare:</w:t>
        <w:br/>
        <w:t>porţiunea</w:t>
        <w:br/>
        <w:t>cuprinsă</w:t>
        <w:br/>
        <w:t>între</w:t>
        <w:br/>
        <w:t>Piaţa</w:t>
        <w:br/>
        <w:t>Universităţii</w:t>
        <w:br/>
        <w:t>şi</w:t>
        <w:br/>
        <w:t>Piaţa</w:t>
        <w:br/>
        <w:t>Unirii</w:t>
        <w:br/>
        <w:t>şi</w:t>
        <w:br/>
        <w:t>include</w:t>
        <w:br/>
        <w:t>str.</w:t>
        <w:br/>
        <w:t>Slănic,</w:t>
        <w:br/>
        <w:t>str.</w:t>
        <w:br/>
        <w:t>lon</w:t>
        <w:br/>
        <w:t>Nistor,str.</w:t>
        <w:br/>
        <w:t>lon</w:t>
        <w:br/>
        <w:t>Ghica,</w:t>
        <w:br/>
        <w:t>str.</w:t>
        <w:br/>
        <w:t>Colţei,</w:t>
        <w:br/>
        <w:t>str.</w:t>
        <w:br/>
        <w:t>Mavrogheni,</w:t>
        <w:br/>
        <w:t>str</w:t>
        <w:br/>
        <w:t>Pătraşcu</w:t>
        <w:br/>
        <w:t>Vodă,</w:t>
        <w:br/>
        <w:t>str.</w:t>
        <w:br/>
        <w:t>Băniei,</w:t>
        <w:br/>
        <w:t>str.</w:t>
        <w:br/>
        <w:t>Jacques</w:t>
        <w:br/>
        <w:t>Elias,</w:t>
        <w:br/>
        <w:t>sĹrBaratiei,</w:t>
        <w:br/>
        <w:t>str.</w:t>
        <w:br/>
        <w:t>Patriei.</w:t>
        <w:br/>
        <w:t>str.</w:t>
        <w:br/>
        <w:t>Sf.</w:t>
        <w:br/>
        <w:t>Ion.str.</w:t>
        <w:br/>
        <w:t>Sepcari.</w:t>
        <w:br/>
        <w:t>Zona</w:t>
        <w:br/>
        <w:t>protejată</w:t>
        <w:br/>
        <w:t>nr.</w:t>
        <w:br/>
        <w:t>04a</w:t>
        <w:br/>
        <w:t>Bulevardul</w:t>
        <w:br/>
        <w:t>“modemist"</w:t>
        <w:br/>
        <w:t>Magheru</w:t>
        <w:br/>
        <w:t>delimitare:</w:t>
        <w:br/>
        <w:t>porţiunea</w:t>
        <w:br/>
        <w:t>cuprinsă</w:t>
        <w:br/>
        <w:t>între</w:t>
        <w:br/>
        <w:t>Piaţa</w:t>
        <w:br/>
        <w:t>Romană</w:t>
        <w:br/>
        <w:t>şi</w:t>
        <w:br/>
        <w:t>Piaţa</w:t>
        <w:br/>
        <w:t>Universităţii</w:t>
        <w:br/>
        <w:t>şi</w:t>
        <w:br/>
        <w:t>include</w:t>
        <w:br/>
        <w:t>str.</w:t>
        <w:br/>
        <w:t>Stanislas</w:t>
        <w:br/>
        <w:t>Cihoski,</w:t>
        <w:br/>
        <w:t>str.</w:t>
        <w:br/>
        <w:t>Mendeleev,</w:t>
        <w:br/>
        <w:t>str.</w:t>
        <w:br/>
        <w:t>Nicolae</w:t>
        <w:br/>
        <w:t>Milescu,</w:t>
        <w:br/>
        <w:t>str.</w:t>
        <w:br/>
        <w:t>Traian</w:t>
        <w:br/>
        <w:t>Vuia,</w:t>
        <w:br/>
        <w:t>str.</w:t>
        <w:br/>
        <w:t>Nicolae</w:t>
        <w:br/>
        <w:t>Filipescu,</w:t>
        <w:br/>
        <w:t>str.</w:t>
        <w:br/>
        <w:t>Biserica</w:t>
        <w:br/>
        <w:t>Enei,</w:t>
        <w:br/>
        <w:t>str</w:t>
        <w:br/>
        <w:t>Edgar</w:t>
        <w:br/>
        <w:t>QuineL</w:t>
        <w:br/>
        <w:t>Zona</w:t>
        <w:br/>
        <w:t>protejată</w:t>
        <w:br/>
        <w:t>nr.05</w:t>
        <w:br/>
        <w:t>Bulevardul</w:t>
        <w:br/>
        <w:t>haussmannian</w:t>
        <w:br/>
        <w:t>Carol</w:t>
        <w:br/>
        <w:t>l</w:t>
        <w:br/>
        <w:t>delbniíarc':</w:t>
        <w:br/>
        <w:t>bulevardul</w:t>
        <w:br/>
        <w:t>care</w:t>
        <w:br/>
        <w:t>uneşte</w:t>
        <w:br/>
        <w:t>Piaţa</w:t>
        <w:br/>
        <w:t>Universităţii</w:t>
        <w:br/>
        <w:t>şi</w:t>
        <w:br/>
        <w:t>Piaţa</w:t>
        <w:br/>
        <w:t>lancului</w:t>
        <w:br/>
        <w:t>şi</w:t>
        <w:br/>
        <w:t>include</w:t>
        <w:br/>
        <w:t>Piaţa</w:t>
        <w:br/>
        <w:t>Rosetti,</w:t>
        <w:br/>
        <w:t>str</w:t>
        <w:br/>
        <w:t>Jean-Louis</w:t>
        <w:br/>
        <w:t>Calderon,</w:t>
        <w:br/>
        <w:t>str.</w:t>
        <w:br/>
        <w:t>Sianic,</w:t>
        <w:br/>
        <w:t>str.</w:t>
        <w:br/>
        <w:t>Dr.</w:t>
        <w:br/>
        <w:t>Radu</w:t>
        <w:br/>
        <w:t>Cristian,</w:t>
        <w:br/>
        <w:t>str</w:t>
        <w:br/>
        <w:t>Lacul</w:t>
        <w:br/>
        <w:t>Gorgova,</w:t>
        <w:br/>
        <w:t>str</w:t>
        <w:br/>
        <w:t>Caimatei,</w:t>
        <w:br/>
        <w:t>str.</w:t>
        <w:br/>
        <w:t>Armeneasca.</w:t>
        <w:br/>
        <w:t>Calea</w:t>
        <w:br/>
        <w:t>Mosilor.</w:t>
        <w:br/>
        <w:t>scuarul</w:t>
        <w:br/>
        <w:t>Pache</w:t>
        <w:br/>
        <w:t>Protopopescu,</w:t>
        <w:br/>
        <w:t>str.</w:t>
        <w:br/>
        <w:t>Traian,</w:t>
        <w:br/>
        <w:t>str.</w:t>
        <w:br/>
        <w:t>Olari,</w:t>
        <w:br/>
        <w:t>lntr.</w:t>
        <w:br/>
        <w:t>Serg.</w:t>
        <w:br/>
        <w:t>Levarda</w:t>
        <w:br/>
        <w:t>lon,</w:t>
        <w:br/>
        <w:t>lntr.</w:t>
        <w:br/>
        <w:t>Serg,</w:t>
        <w:br/>
        <w:t>Costea</w:t>
        <w:br/>
        <w:t>Gh.,</w:t>
        <w:br/>
        <w:t>str.</w:t>
        <w:br/>
        <w:t>Matasari,</w:t>
        <w:br/>
        <w:t>str.</w:t>
        <w:br/>
        <w:t>Agricultori,</w:t>
        <w:br/>
        <w:t>Intr.</w:t>
        <w:br/>
        <w:t>Serg.</w:t>
        <w:br/>
        <w:t>lancu</w:t>
        <w:br/>
        <w:t>lon,</w:t>
        <w:br/>
        <w:t>lntr.</w:t>
        <w:br/>
        <w:t>Serg.</w:t>
        <w:br/>
        <w:t>Pantiru</w:t>
        <w:br/>
        <w:t>lon.</w:t>
        <w:br/>
        <w:t>lntr.</w:t>
        <w:br/>
        <w:t>SoId.</w:t>
        <w:br/>
        <w:t>Calota,</w:t>
        <w:br/>
        <w:t>lntr.</w:t>
        <w:br/>
        <w:t>Plut.</w:t>
        <w:br/>
        <w:t>Luicu</w:t>
        <w:br/>
        <w:t>V.</w:t>
        <w:br/>
        <w:t>Zona</w:t>
        <w:br/>
        <w:t>protejata</w:t>
        <w:br/>
        <w:t>nr.06</w:t>
        <w:br/>
        <w:t>Bulevardul</w:t>
        <w:br/>
        <w:t>haussmannian-</w:t>
        <w:br/>
        <w:t>Elisabeta-</w:t>
        <w:br/>
        <w:t>Kogălniceanu</w:t>
        <w:br/>
        <w:t>deümiźare:</w:t>
        <w:br/>
        <w:t>bulevardul</w:t>
        <w:br/>
        <w:t>care</w:t>
        <w:br/>
        <w:t>uneşte</w:t>
        <w:br/>
        <w:t>Piaţa</w:t>
        <w:br/>
        <w:t>Universităţii</w:t>
        <w:br/>
        <w:t>şi</w:t>
        <w:br/>
        <w:t>Piaţa</w:t>
        <w:br/>
        <w:t>Operei</w:t>
        <w:br/>
        <w:t>şi</w:t>
        <w:br/>
        <w:t>include</w:t>
        <w:br/>
        <w:t>Piaţa</w:t>
        <w:br/>
        <w:t>Universi.</w:t>
        <w:br/>
        <w:t>Piaţa</w:t>
        <w:br/>
        <w:t>Mihail</w:t>
        <w:br/>
        <w:t>Kogălniceanu,</w:t>
        <w:br/>
        <w:t>str</w:t>
        <w:br/>
        <w:t>1.</w:t>
        <w:br/>
        <w:t>Nistor,</w:t>
        <w:br/>
        <w:t>str.</w:t>
        <w:br/>
        <w:t>Ľ</w:t>
        <w:br/>
        <w:t>Caragiu,</w:t>
        <w:br/>
        <w:t>str.</w:t>
        <w:br/>
        <w:t>Eforiei,</w:t>
        <w:br/>
        <w:t>str.</w:t>
        <w:br/>
        <w:t>Domniţa</w:t>
        <w:br/>
        <w:t>Anastasia,</w:t>
        <w:br/>
        <w:t>str.</w:t>
        <w:br/>
        <w:t>Lipscani,</w:t>
        <w:br/>
        <w:t>str.</w:t>
        <w:br/>
        <w:t>Brezoianu,</w:t>
        <w:br/>
        <w:t>str</w:t>
        <w:br/>
        <w:t>Mihai</w:t>
        <w:br/>
        <w:t>Voda,</w:t>
        <w:br/>
        <w:t>str.</w:t>
        <w:br/>
        <w:t>lng.</w:t>
        <w:br/>
        <w:t>Anghel</w:t>
        <w:br/>
        <w:t>Saligny,</w:t>
        <w:br/>
        <w:t>str.</w:t>
        <w:br/>
        <w:t>Ing.</w:t>
        <w:br/>
        <w:t>Elie</w:t>
        <w:br/>
        <w:t>Radu,</w:t>
        <w:br/>
        <w:t>str.</w:t>
        <w:br/>
        <w:t>Zalomit</w:t>
        <w:br/>
        <w:t>lon,</w:t>
        <w:br/>
        <w:t>str.</w:t>
        <w:br/>
        <w:t>Gutemberg,</w:t>
        <w:br/>
        <w:t>str.</w:t>
        <w:br/>
        <w:t>Silfldeior,</w:t>
        <w:br/>
        <w:t>bd.</w:t>
        <w:br/>
        <w:t>Schitu</w:t>
        <w:br/>
        <w:t>Magureanu,</w:t>
        <w:br/>
        <w:t>Caiea</w:t>
        <w:br/>
        <w:t>Plevnei,</w:t>
        <w:br/>
        <w:t>lntr.</w:t>
        <w:br/>
        <w:t>Vasik</w:t>
        <w:br/>
        <w:t>Paun,</w:t>
        <w:br/>
        <w:t>str</w:t>
        <w:br/>
        <w:t>Gradina</w:t>
        <w:br/>
        <w:t>cu</w:t>
        <w:br/>
        <w:t>cai,</w:t>
        <w:br/>
        <w:t>str.</w:t>
        <w:br/>
        <w:t>Vasile</w:t>
        <w:br/>
        <w:t>Parvan,</w:t>
        <w:br/>
        <w:t>Splaiul</w:t>
        <w:br/>
        <w:t>lndependentei.</w:t>
        <w:br/>
        <w:t>Zona</w:t>
        <w:br/>
        <w:t>protejată</w:t>
        <w:br/>
        <w:t>nr.</w:t>
        <w:br/>
        <w:t>07</w:t>
        <w:br/>
        <w:t>Bulevardul</w:t>
        <w:br/>
        <w:t>haussmannian,</w:t>
        <w:br/>
        <w:t>Ferdinand</w:t>
        <w:br/>
        <w:t>Bd.ReginaElisabetanr.47,codpoştal050013.sectnr5,BucureştiRománlatel</w:t>
        <w:br/>
        <w:t>t</w:t>
        <w:br/>
        <w:t>s.J</w:t>
        <w:br/>
        <w:t>o</w:t>
        <w:br/>
        <w:t>deiimitare:</w:t>
        <w:br/>
        <w:t>bulevard</w:t>
        <w:br/>
        <w:t>care</w:t>
        <w:br/>
        <w:t>uneste</w:t>
        <w:br/>
        <w:t>scuarul</w:t>
        <w:br/>
        <w:t>Pache</w:t>
        <w:br/>
        <w:t>Protopopescu</w:t>
        <w:br/>
        <w:t>si</w:t>
        <w:br/>
        <w:t>bulevardul</w:t>
        <w:br/>
        <w:t>Mihai</w:t>
        <w:br/>
        <w:t>Bravu</w:t>
        <w:br/>
        <w:t>strada</w:t>
        <w:br/>
        <w:t>Olari</w:t>
        <w:br/>
        <w:t>şi</w:t>
        <w:br/>
        <w:t>Piaţa</w:t>
        <w:br/>
        <w:t>Foişorul</w:t>
        <w:br/>
        <w:t>de</w:t>
        <w:br/>
        <w:t>Foc</w:t>
        <w:br/>
        <w:t>Zona</w:t>
        <w:br/>
        <w:t>protcjată</w:t>
        <w:br/>
        <w:t>nr.</w:t>
        <w:br/>
        <w:t>09</w:t>
        <w:br/>
        <w:t>Bulevardul</w:t>
        <w:br/>
        <w:t>haussmannian</w:t>
        <w:br/>
        <w:t>de</w:t>
        <w:br/>
        <w:t>tesut-</w:t>
        <w:br/>
        <w:t>Regina</w:t>
        <w:br/>
        <w:t>Maria</w:t>
        <w:br/>
        <w:t>delimitare:</w:t>
        <w:br/>
        <w:t>bulevardul</w:t>
        <w:br/>
        <w:t>care</w:t>
        <w:br/>
        <w:t>uneşte</w:t>
        <w:br/>
        <w:t>Piaţa</w:t>
        <w:br/>
        <w:t>Unirii</w:t>
        <w:br/>
        <w:t>şi</w:t>
        <w:br/>
        <w:t>Calea</w:t>
        <w:br/>
        <w:t>Rahovei;</w:t>
        <w:br/>
        <w:t>Zona</w:t>
        <w:br/>
        <w:t>protejată</w:t>
        <w:br/>
        <w:t>nr.</w:t>
        <w:br/>
        <w:t>lO</w:t>
        <w:br/>
        <w:t>Calea</w:t>
        <w:br/>
        <w:t>Dorobanţi</w:t>
        <w:br/>
        <w:t>delimitare:</w:t>
        <w:br/>
        <w:t>bulevardul</w:t>
        <w:br/>
        <w:t>care</w:t>
        <w:br/>
        <w:t>uneşte</w:t>
        <w:br/>
        <w:t>bulevardul</w:t>
        <w:br/>
        <w:t>Dacia</w:t>
        <w:br/>
        <w:t>şi</w:t>
        <w:br/>
        <w:t>şoseaua</w:t>
        <w:br/>
        <w:t>Ştefan</w:t>
        <w:br/>
        <w:t>cel</w:t>
        <w:br/>
        <w:t>Mare</w:t>
        <w:br/>
        <w:t>şi</w:t>
        <w:br/>
        <w:t>include</w:t>
        <w:br/>
        <w:t>Intr.</w:t>
        <w:br/>
        <w:t>Camil</w:t>
        <w:br/>
        <w:t>Petrescu,</w:t>
        <w:br/>
        <w:t>str.</w:t>
        <w:br/>
        <w:t>l.Maiorescu</w:t>
        <w:br/>
        <w:t>şi</w:t>
        <w:br/>
        <w:t>porţiuni</w:t>
        <w:br/>
        <w:t>ale</w:t>
        <w:br/>
        <w:t>strazilor</w:t>
        <w:br/>
        <w:t>N.</w:t>
        <w:br/>
        <w:t>Beloceanu,</w:t>
        <w:br/>
        <w:t>Stanislav</w:t>
        <w:br/>
        <w:t>Cihoski,</w:t>
        <w:br/>
        <w:t>Jntr.</w:t>
        <w:br/>
        <w:t>Stanisiav</w:t>
        <w:br/>
        <w:t>Cihoski.</w:t>
        <w:br/>
        <w:t>Zona</w:t>
        <w:br/>
        <w:t>protejatií</w:t>
        <w:br/>
        <w:t>nr.</w:t>
        <w:br/>
        <w:t>l1</w:t>
        <w:br/>
        <w:t>delimitare:</w:t>
        <w:br/>
        <w:t>bulevardul</w:t>
        <w:br/>
        <w:t>care</w:t>
        <w:br/>
        <w:t>uneşte</w:t>
        <w:br/>
        <w:t>bulevardul</w:t>
        <w:br/>
        <w:t>Regina</w:t>
        <w:br/>
        <w:t>Maria</w:t>
        <w:br/>
        <w:t>şi</w:t>
        <w:br/>
        <w:t>Parcul</w:t>
        <w:br/>
        <w:t>Carol</w:t>
        <w:br/>
        <w:t>Zona</w:t>
        <w:br/>
        <w:t>protcjată</w:t>
        <w:br/>
        <w:t>nr.</w:t>
        <w:br/>
        <w:t>12</w:t>
        <w:br/>
        <w:t>Bulevardui</w:t>
        <w:br/>
        <w:t>rezidenţial-</w:t>
        <w:br/>
        <w:t>Lascar</w:t>
        <w:br/>
        <w:t>Catargiu</w:t>
        <w:br/>
        <w:t>deli,nüare:</w:t>
        <w:br/>
        <w:t>bulevardul</w:t>
        <w:br/>
        <w:t>care</w:t>
        <w:br/>
        <w:t>uneşte</w:t>
        <w:br/>
        <w:t>Piaţa</w:t>
        <w:br/>
        <w:t>Romană</w:t>
        <w:br/>
        <w:t>şi</w:t>
        <w:br/>
        <w:t>Piaţa</w:t>
        <w:br/>
        <w:t>Victoriei.</w:t>
        <w:br/>
        <w:t>Zona</w:t>
        <w:br/>
        <w:t>protejată</w:t>
        <w:br/>
        <w:t>nr.</w:t>
        <w:br/>
        <w:t>13</w:t>
        <w:br/>
        <w:t>Bulevardul</w:t>
        <w:br/>
        <w:t>rezidential—</w:t>
        <w:br/>
        <w:t>Dacia</w:t>
        <w:br/>
        <w:t>delimitare:</w:t>
        <w:br/>
        <w:t>bulevardul</w:t>
        <w:br/>
        <w:t>care</w:t>
        <w:br/>
        <w:t>uneşte</w:t>
        <w:br/>
        <w:t>Piata</w:t>
        <w:br/>
        <w:t>Romana</w:t>
        <w:br/>
        <w:t>cu</w:t>
        <w:br/>
        <w:t>Calea</w:t>
        <w:br/>
        <w:t>Mosilor.</w:t>
        <w:br/>
        <w:t>Zona</w:t>
        <w:br/>
        <w:t>protejată</w:t>
        <w:br/>
        <w:t>nr.</w:t>
        <w:br/>
        <w:t>14</w:t>
        <w:br/>
        <w:t>Bulevardul</w:t>
        <w:br/>
        <w:t>promenada</w:t>
        <w:br/>
        <w:t>Aviatorilor</w:t>
        <w:br/>
        <w:t>delimiiare:</w:t>
        <w:br/>
        <w:t>bulevardul</w:t>
        <w:br/>
        <w:t>care</w:t>
        <w:br/>
        <w:t>uneşte</w:t>
        <w:br/>
        <w:t>Piata</w:t>
        <w:br/>
        <w:t>Victoriei</w:t>
        <w:br/>
        <w:t>cu</w:t>
        <w:br/>
        <w:t>Piata</w:t>
        <w:br/>
        <w:t>Aviatorilor</w:t>
        <w:br/>
        <w:t>şi</w:t>
        <w:br/>
        <w:t>Soseaua</w:t>
        <w:br/>
        <w:t>Nordului</w:t>
        <w:br/>
        <w:t>Zona</w:t>
        <w:br/>
        <w:t>protejată</w:t>
        <w:br/>
        <w:t>nr</w:t>
        <w:br/>
        <w:t>15</w:t>
        <w:br/>
        <w:t>Bulevardul</w:t>
        <w:br/>
        <w:t>promenada</w:t>
        <w:br/>
        <w:t>Kiseleff</w:t>
        <w:br/>
        <w:t>dclimitare:</w:t>
        <w:br/>
        <w:t>bulevardul</w:t>
        <w:br/>
        <w:t>care</w:t>
        <w:br/>
        <w:t>uneşte</w:t>
        <w:br/>
        <w:t>Piata</w:t>
        <w:br/>
        <w:t>Vic(oriei</w:t>
        <w:br/>
        <w:t>cu</w:t>
        <w:br/>
        <w:t>Piaw</w:t>
        <w:br/>
        <w:t>Presei</w:t>
        <w:br/>
        <w:t>Łibere</w:t>
        <w:br/>
        <w:t>Zona</w:t>
        <w:br/>
        <w:t>protejată</w:t>
        <w:br/>
        <w:t>nr</w:t>
        <w:br/>
        <w:t>16</w:t>
        <w:br/>
        <w:t>Strada</w:t>
        <w:br/>
        <w:t>simbol</w:t>
        <w:br/>
        <w:t>aoraşului</w:t>
        <w:br/>
        <w:t>Caiea</w:t>
        <w:br/>
        <w:t>Victoriei</w:t>
        <w:br/>
        <w:t>delinzitare:</w:t>
        <w:br/>
        <w:t>pofliunea</w:t>
        <w:br/>
        <w:t>de</w:t>
        <w:br/>
        <w:t>stradă</w:t>
        <w:br/>
        <w:t>dintre</w:t>
        <w:br/>
        <w:t>Piata</w:t>
        <w:br/>
        <w:t>Victoriei</w:t>
        <w:br/>
        <w:t>şi</w:t>
        <w:br/>
        <w:t>Splaiul</w:t>
        <w:br/>
        <w:t>lndependentei</w:t>
        <w:br/>
        <w:t>şi</w:t>
        <w:br/>
        <w:t>include</w:t>
        <w:br/>
        <w:t>Piata</w:t>
        <w:br/>
        <w:t>Revolutiei</w:t>
        <w:br/>
        <w:t>şi</w:t>
        <w:br/>
        <w:t>Piata</w:t>
        <w:br/>
        <w:t>Palatului,</w:t>
        <w:br/>
        <w:t>străzile</w:t>
        <w:br/>
        <w:t>Luterana,</w:t>
        <w:br/>
        <w:t>Boteanu.</w:t>
        <w:br/>
        <w:t>Ministerului,</w:t>
        <w:br/>
        <w:t>lng.</w:t>
        <w:br/>
        <w:t>Marconi,</w:t>
        <w:br/>
        <w:t>Dr.</w:t>
        <w:br/>
        <w:t>Raureanu</w:t>
        <w:br/>
        <w:t>şi</w:t>
        <w:br/>
        <w:t>porţiuni</w:t>
        <w:br/>
        <w:t>ale</w:t>
        <w:br/>
        <w:t>strazilor</w:t>
        <w:br/>
        <w:t>G-ral</w:t>
        <w:br/>
        <w:t>Berthelot,</w:t>
        <w:br/>
        <w:t>George</w:t>
        <w:br/>
        <w:t>Enescu,</w:t>
        <w:br/>
        <w:t>Ion</w:t>
        <w:br/>
        <w:t>Campineanu</w:t>
        <w:br/>
        <w:t>Stirbei</w:t>
        <w:br/>
        <w:t>Voda.</w:t>
        <w:br/>
        <w:t>C-tin</w:t>
        <w:br/>
        <w:t>Exarhu,</w:t>
        <w:br/>
        <w:t>B.</w:t>
        <w:br/>
        <w:t>Frankl,</w:t>
        <w:br/>
        <w:t>C.A.</w:t>
        <w:br/>
        <w:t>Rosetti,</w:t>
        <w:br/>
        <w:t>Poiana</w:t>
        <w:br/>
        <w:t>Narciselor,</w:t>
        <w:br/>
        <w:t>Brezoianu,</w:t>
        <w:br/>
        <w:t>ArisLide</w:t>
        <w:br/>
        <w:t>Demeţriad,</w:t>
        <w:br/>
        <w:t>George</w:t>
        <w:br/>
        <w:t>Vraca,</w:t>
        <w:br/>
        <w:t>Matei</w:t>
        <w:br/>
        <w:t>Millo,</w:t>
        <w:br/>
        <w:t>Oteteleseanu,</w:t>
        <w:br/>
        <w:t>Constantin</w:t>
        <w:br/>
        <w:t>Mille,</w:t>
        <w:br/>
        <w:t>Demeru</w:t>
        <w:br/>
        <w:t>1.</w:t>
        <w:br/>
        <w:t>Dobrescu,</w:t>
        <w:br/>
        <w:t>Academiei,</w:t>
        <w:br/>
        <w:t>Edgar</w:t>
        <w:br/>
        <w:t>Quinet,</w:t>
        <w:br/>
        <w:t>Beldiman</w:t>
        <w:br/>
        <w:t>AIex.,</w:t>
        <w:br/>
        <w:t>Eforiei,</w:t>
        <w:br/>
        <w:t>Domnita</w:t>
        <w:br/>
        <w:t>Anastasia,</w:t>
        <w:br/>
        <w:t>Lipscani,</w:t>
        <w:br/>
        <w:t>Mihai</w:t>
        <w:br/>
        <w:t>Voda,</w:t>
        <w:br/>
        <w:t>llfov.</w:t>
        <w:br/>
        <w:t>Zona</w:t>
        <w:br/>
        <w:t>protejată</w:t>
        <w:br/>
        <w:t>nr.</w:t>
        <w:br/>
        <w:t>17</w:t>
        <w:br/>
        <w:t>Strada</w:t>
        <w:br/>
        <w:t>de</w:t>
        <w:br/>
        <w:t>tesut</w:t>
        <w:br/>
        <w:t>traditional</w:t>
        <w:br/>
        <w:t>majora</w:t>
        <w:br/>
        <w:t>-</w:t>
        <w:br/>
        <w:t>C.A.</w:t>
        <w:br/>
        <w:t>Rosetti</w:t>
        <w:br/>
        <w:t>-</w:t>
        <w:br/>
        <w:t>Maria</w:t>
        <w:br/>
        <w:t>Rosetti</w:t>
        <w:br/>
        <w:t>-</w:t>
        <w:br/>
        <w:t>Popa</w:t>
        <w:br/>
        <w:t>Petre</w:t>
        <w:br/>
        <w:t>deli,nigare:</w:t>
        <w:br/>
        <w:t>strada</w:t>
        <w:br/>
        <w:t>care</w:t>
        <w:br/>
        <w:t>uneşte</w:t>
        <w:br/>
        <w:t>bd.</w:t>
        <w:br/>
        <w:t>Magheru</w:t>
        <w:br/>
        <w:t>şi</w:t>
        <w:br/>
        <w:t>Calea</w:t>
        <w:br/>
        <w:t>Mosilor</w:t>
        <w:br/>
        <w:t>(segmentuI</w:t>
        <w:br/>
        <w:t>nou)</w:t>
        <w:br/>
        <w:t>şi</w:t>
        <w:br/>
        <w:t>include</w:t>
        <w:br/>
        <w:t>str.</w:t>
        <w:br/>
        <w:t>Scoalei</w:t>
        <w:br/>
        <w:t>şi</w:t>
        <w:br/>
        <w:t>porţiuni</w:t>
        <w:br/>
        <w:t>ale</w:t>
        <w:br/>
        <w:t>str.</w:t>
        <w:br/>
        <w:t>Logofat</w:t>
        <w:br/>
        <w:t>L</w:t>
        <w:br/>
        <w:t>Stroici.</w:t>
        <w:br/>
        <w:t>Zona</w:t>
        <w:br/>
        <w:t>protejată</w:t>
        <w:br/>
        <w:t>nr.</w:t>
        <w:br/>
        <w:t>18</w:t>
        <w:br/>
        <w:t>Strada</w:t>
        <w:br/>
        <w:t>de</w:t>
        <w:br/>
        <w:t>tesut</w:t>
        <w:br/>
        <w:t>traditional</w:t>
        <w:br/>
        <w:t>majora-</w:t>
        <w:br/>
        <w:t>Vasile</w:t>
        <w:br/>
        <w:t>Lascar</w:t>
        <w:br/>
        <w:t>delin,Üw'e:</w:t>
        <w:br/>
        <w:t>porţiunea</w:t>
        <w:br/>
        <w:t>de</w:t>
        <w:br/>
        <w:t>strada</w:t>
        <w:br/>
        <w:t>care</w:t>
        <w:br/>
        <w:t>uneşte</w:t>
        <w:br/>
        <w:t>Piata</w:t>
        <w:br/>
        <w:t>Rosetti</w:t>
        <w:br/>
        <w:t>cu</w:t>
        <w:br/>
        <w:t>Piata</w:t>
        <w:br/>
        <w:t>Gemenč</w:t>
        <w:br/>
        <w:t>şi</w:t>
        <w:br/>
        <w:t>strazilor</w:t>
        <w:br/>
        <w:t>Sperantei,</w:t>
        <w:br/>
        <w:t>Dianei,</w:t>
        <w:br/>
        <w:t>ltaliana,</w:t>
        <w:br/>
        <w:t>Otetari,</w:t>
        <w:br/>
        <w:t>l.L.</w:t>
        <w:br/>
        <w:t>Caragiale,</w:t>
        <w:br/>
        <w:t>Armand</w:t>
        <w:br/>
        <w:t>Calinescu.</w:t>
        <w:br/>
        <w:t>Bd</w:t>
        <w:br/>
        <w:t>Regna</w:t>
        <w:br/>
        <w:t>Elisabeta</w:t>
        <w:br/>
        <w:t>nr.</w:t>
        <w:br/>
        <w:t>41,</w:t>
        <w:br/>
        <w:t>cod</w:t>
        <w:br/>
        <w:t>poşlal</w:t>
        <w:br/>
        <w:t>050013,</w:t>
        <w:br/>
        <w:t>sector</w:t>
        <w:br/>
        <w:t>5,</w:t>
        <w:br/>
        <w:t>Bucureşti,</w:t>
        <w:br/>
        <w:t>Romania;</w:t>
        <w:br/>
        <w:t>tel..</w:t>
        <w:br/>
        <w:t>+4021</w:t>
        <w:br/>
        <w:t>305</w:t>
        <w:br/>
        <w:t>5500;</w:t>
        <w:br/>
        <w:t>.pmb.ro</w:t>
        <w:br/>
        <w:t>Zona</w:t>
        <w:br/>
        <w:t>proteja(ă</w:t>
        <w:br/>
        <w:t>nr</w:t>
        <w:br/>
        <w:t>8</w:t>
        <w:br/>
        <w:t>delimitare:</w:t>
        <w:br/>
        <w:t>bulevardul</w:t>
        <w:br/>
        <w:t>care</w:t>
        <w:br/>
        <w:t>uneşte</w:t>
        <w:br/>
        <w:t>Piaţa</w:t>
        <w:br/>
        <w:t>Rosetti</w:t>
        <w:br/>
        <w:t>şi</w:t>
        <w:br/>
        <w:t>Calea</w:t>
        <w:br/>
        <w:t>Călăraşilor</w:t>
        <w:br/>
        <w:t>o</w:t>
        <w:br/>
        <w:t>ĺ</w:t>
        <w:br/>
        <w:t>include</w:t>
        <w:br/>
        <w:t>porţiuni</w:t>
        <w:br/>
        <w:t>ale</w:t>
        <w:br/>
        <w:t>Pag</w:t>
        <w:br/>
        <w:t>16</w:t>
        <w:br/>
        <w:t>:</w:t>
        <w:br/>
        <w:t>Zona</w:t>
        <w:br/>
        <w:t>protejată</w:t>
        <w:br/>
        <w:t>nr.</w:t>
        <w:br/>
        <w:t>19</w:t>
        <w:br/>
        <w:t>Strada</w:t>
        <w:br/>
        <w:t>de</w:t>
        <w:br/>
        <w:t>tesut</w:t>
        <w:br/>
        <w:t>traditional</w:t>
        <w:br/>
        <w:t>majora</w:t>
        <w:br/>
        <w:t>Traian</w:t>
        <w:br/>
        <w:t>delimüare:</w:t>
        <w:br/>
        <w:t>porţiunea</w:t>
        <w:br/>
        <w:t>de</w:t>
        <w:br/>
        <w:t>strada</w:t>
        <w:br/>
        <w:t>care</w:t>
        <w:br/>
        <w:t>uneste</w:t>
        <w:br/>
        <w:t>str.</w:t>
        <w:br/>
        <w:t>Matei</w:t>
        <w:br/>
        <w:t>Basarab</w:t>
        <w:br/>
        <w:t>si</w:t>
        <w:br/>
        <w:t>bulevardul</w:t>
        <w:br/>
        <w:t>CaroL_—--</w:t>
        <w:br/>
        <w:t>r</w:t>
        <w:br/>
        <w:t>J</w:t>
        <w:br/>
        <w:t>Zona</w:t>
        <w:br/>
        <w:t>protcjata</w:t>
        <w:br/>
        <w:t>nr.21</w:t>
        <w:br/>
        <w:t>-</w:t>
        <w:br/>
        <w:t>Strada</w:t>
        <w:br/>
        <w:t>de</w:t>
        <w:br/>
        <w:t>tesut</w:t>
        <w:br/>
        <w:t>traditional</w:t>
        <w:br/>
        <w:t>majora-</w:t>
        <w:br/>
        <w:t>Jean-Louis</w:t>
        <w:br/>
        <w:t>Caideron-Polona</w:t>
        <w:br/>
        <w:t>deli,nüare:</w:t>
        <w:br/>
        <w:t>porţiunea</w:t>
        <w:br/>
        <w:t>de</w:t>
        <w:br/>
        <w:t>stradă</w:t>
        <w:br/>
        <w:t>care</w:t>
        <w:br/>
        <w:t>uneşte</w:t>
        <w:br/>
        <w:t>bd.</w:t>
        <w:br/>
        <w:t>Carol</w:t>
        <w:br/>
        <w:t>şi</w:t>
        <w:br/>
        <w:t>bd,</w:t>
        <w:br/>
        <w:t>Dacia</w:t>
        <w:br/>
        <w:t>şi</w:t>
        <w:br/>
        <w:t>care</w:t>
        <w:br/>
        <w:t>includeCasa</w:t>
        <w:br/>
        <w:t>Universitarilor,</w:t>
        <w:br/>
        <w:t>Gradina</w:t>
        <w:br/>
        <w:t>lcoanei,</w:t>
        <w:br/>
        <w:t>Piata</w:t>
        <w:br/>
        <w:t>Gh.</w:t>
        <w:br/>
        <w:t>Cantacuzino,</w:t>
        <w:br/>
        <w:t>lntr.</w:t>
        <w:br/>
        <w:t>Polona</w:t>
        <w:br/>
        <w:t>şi</w:t>
        <w:br/>
        <w:t>porţiuni</w:t>
        <w:br/>
        <w:t>ale</w:t>
        <w:br/>
        <w:t>străzilor</w:t>
        <w:br/>
        <w:t>Tudor</w:t>
        <w:br/>
        <w:t>Arghezi,</w:t>
        <w:br/>
        <w:t>Dianei,</w:t>
        <w:br/>
        <w:t>Dr.</w:t>
        <w:br/>
        <w:t>E.</w:t>
        <w:br/>
        <w:t>Bacaloglu,</w:t>
        <w:br/>
        <w:t>Pictor</w:t>
        <w:br/>
        <w:t>Arthur</w:t>
        <w:br/>
        <w:t>Verona,</w:t>
        <w:br/>
        <w:t>A.D.</w:t>
        <w:br/>
        <w:t>Xenopol.</w:t>
        <w:br/>
        <w:t>Zona</w:t>
        <w:br/>
        <w:t>protejatň</w:t>
        <w:br/>
        <w:t>nr.22</w:t>
        <w:br/>
        <w:t>deźinzi(are:</w:t>
        <w:br/>
        <w:t>strada</w:t>
        <w:br/>
        <w:t>care</w:t>
        <w:br/>
        <w:t>uneşte</w:t>
        <w:br/>
        <w:t>bd,</w:t>
        <w:br/>
        <w:t>Carol</w:t>
        <w:br/>
        <w:t>şi</w:t>
        <w:br/>
        <w:t>Calea</w:t>
        <w:br/>
        <w:t>Calarasilor</w:t>
        <w:br/>
        <w:t>şi</w:t>
        <w:br/>
        <w:t>care</w:t>
        <w:br/>
        <w:t>include</w:t>
        <w:br/>
        <w:t>lntr.</w:t>
        <w:br/>
        <w:t>Mantuleasa.</w:t>
        <w:br/>
        <w:t>Zona</w:t>
        <w:br/>
        <w:t>protejatä</w:t>
        <w:br/>
        <w:t>nr.23</w:t>
        <w:br/>
        <w:t>Strada</w:t>
        <w:br/>
        <w:t>majora</w:t>
        <w:br/>
        <w:t>Stirbei</w:t>
        <w:br/>
        <w:t>Voda</w:t>
        <w:br/>
        <w:t>deži,nüare:</w:t>
        <w:br/>
        <w:t>strada</w:t>
        <w:br/>
        <w:t>care</w:t>
        <w:br/>
        <w:t>uneste</w:t>
        <w:br/>
        <w:t>Piata</w:t>
        <w:br/>
        <w:t>Palatului</w:t>
        <w:br/>
        <w:t>si</w:t>
        <w:br/>
        <w:t>strada</w:t>
        <w:br/>
        <w:t>Berzei</w:t>
        <w:br/>
        <w:t>si</w:t>
        <w:br/>
        <w:t>care</w:t>
        <w:br/>
        <w:t>include</w:t>
        <w:br/>
        <w:t>Intr.</w:t>
        <w:br/>
        <w:t>Stirbei</w:t>
        <w:br/>
        <w:t>Voda</w:t>
        <w:br/>
        <w:t>si</w:t>
        <w:br/>
        <w:t>o</w:t>
        <w:br/>
        <w:t>portiune</w:t>
        <w:br/>
        <w:t>din</w:t>
        <w:br/>
        <w:t>str.</w:t>
        <w:br/>
        <w:t>Poiana</w:t>
        <w:br/>
        <w:t>Narciselor.</w:t>
        <w:br/>
        <w:t>Zona</w:t>
        <w:br/>
        <w:t>protejată</w:t>
        <w:br/>
        <w:t>nr.</w:t>
        <w:br/>
        <w:t>24</w:t>
        <w:br/>
        <w:t>deiü,niczre:</w:t>
        <w:br/>
        <w:t>strada</w:t>
        <w:br/>
        <w:t>care</w:t>
        <w:br/>
        <w:t>uneşte</w:t>
        <w:br/>
        <w:t>Caiea</w:t>
        <w:br/>
        <w:t>Dorobanti</w:t>
        <w:br/>
        <w:t>şi</w:t>
        <w:br/>
        <w:t>Calea</w:t>
        <w:br/>
        <w:t>Mosilor</w:t>
        <w:br/>
        <w:t>şi</w:t>
        <w:br/>
        <w:t>care</w:t>
        <w:br/>
        <w:t>include</w:t>
        <w:br/>
        <w:t>str.</w:t>
        <w:br/>
        <w:t>Alex.</w:t>
        <w:br/>
        <w:t>Philippide.</w:t>
        <w:br/>
        <w:t>Luminei.</w:t>
        <w:br/>
        <w:t>şi</w:t>
        <w:br/>
        <w:t>porţiuni</w:t>
        <w:br/>
        <w:t>ale</w:t>
        <w:br/>
        <w:t>strazilor</w:t>
        <w:br/>
        <w:t>Aurel</w:t>
        <w:br/>
        <w:t>Vlaicu,</w:t>
        <w:br/>
        <w:t>Drobeta,</w:t>
        <w:br/>
        <w:t>Alecu</w:t>
        <w:br/>
        <w:t>Russo,</w:t>
        <w:br/>
        <w:t>Gh.</w:t>
        <w:br/>
        <w:t>Palade,</w:t>
        <w:br/>
        <w:t>Vasile</w:t>
        <w:br/>
        <w:t>Łascar.</w:t>
        <w:br/>
        <w:t>Toamnei.</w:t>
        <w:br/>
        <w:t>Monumentului.</w:t>
        <w:br/>
        <w:t>Suvenir.</w:t>
        <w:br/>
        <w:t>Zona</w:t>
        <w:br/>
        <w:t>protcjată</w:t>
        <w:br/>
        <w:t>nr.</w:t>
        <w:br/>
        <w:t>25</w:t>
        <w:br/>
        <w:t>deíimitare:</w:t>
        <w:br/>
        <w:t>bulevardul</w:t>
        <w:br/>
        <w:t>care</w:t>
        <w:br/>
        <w:t>uneste</w:t>
        <w:br/>
        <w:t>Parcuí</w:t>
        <w:br/>
        <w:t>Carol</w:t>
        <w:br/>
        <w:t>si</w:t>
        <w:br/>
        <w:t>Spíaiul</w:t>
        <w:br/>
        <w:t>Unirii</w:t>
        <w:br/>
        <w:t>si</w:t>
        <w:br/>
        <w:t>care</w:t>
        <w:br/>
        <w:t>include</w:t>
        <w:br/>
        <w:t>portiuni</w:t>
        <w:br/>
        <w:t>ale</w:t>
        <w:br/>
        <w:t>strazilor</w:t>
        <w:br/>
        <w:t>Timpului,</w:t>
        <w:br/>
        <w:t>Deceneu.</w:t>
        <w:br/>
        <w:t>Zona</w:t>
        <w:br/>
        <w:t>protejatň</w:t>
        <w:br/>
        <w:t>nr.</w:t>
        <w:br/>
        <w:t>26</w:t>
        <w:br/>
        <w:t>k1inutare:</w:t>
        <w:br/>
        <w:t>zona</w:t>
        <w:br/>
        <w:t>deťinita</w:t>
        <w:br/>
        <w:t>de</w:t>
        <w:br/>
        <w:t>str.</w:t>
        <w:br/>
        <w:t>Doamnei,</w:t>
        <w:br/>
        <w:t>bdul.</w:t>
        <w:br/>
        <w:t>l.C.</w:t>
        <w:br/>
        <w:t>Bratianu,</w:t>
        <w:br/>
        <w:t>Splaiul</w:t>
        <w:br/>
        <w:t>lndependentei</w:t>
        <w:br/>
        <w:t>si</w:t>
        <w:br/>
        <w:t>Calea</w:t>
        <w:br/>
        <w:t>Victoriei</w:t>
        <w:br/>
        <w:t>si</w:t>
        <w:br/>
        <w:t>include</w:t>
        <w:br/>
        <w:t>straziie:</w:t>
        <w:br/>
        <w:t>Blanari,</w:t>
        <w:br/>
        <w:t>Lipscani,</w:t>
        <w:br/>
        <w:t>Bacani,</w:t>
        <w:br/>
        <w:t>Hanul</w:t>
        <w:br/>
        <w:t>cu</w:t>
        <w:br/>
        <w:t>Tei.</w:t>
        <w:br/>
        <w:t>Zarafi,</w:t>
        <w:br/>
        <w:t>Gabroveni,</w:t>
        <w:br/>
        <w:t>Peisajul</w:t>
        <w:br/>
        <w:t>Francez,</w:t>
        <w:br/>
        <w:t>Sepcari,</w:t>
        <w:br/>
        <w:t>Selari,</w:t>
        <w:br/>
        <w:t>Intr.</w:t>
        <w:br/>
        <w:t>Selari.</w:t>
        <w:br/>
        <w:t>Soarelui.</w:t>
        <w:br/>
        <w:t>Frantuzeasca</w:t>
        <w:br/>
        <w:t>(luliu</w:t>
        <w:br/>
        <w:t>Maniu).</w:t>
        <w:br/>
        <w:t>Zona</w:t>
        <w:br/>
        <w:t>protejatä</w:t>
        <w:br/>
        <w:t>nr.27</w:t>
        <w:br/>
        <w:t>Nucleu</w:t>
        <w:br/>
        <w:t>monumental-</w:t>
        <w:br/>
        <w:t>zona</w:t>
        <w:br/>
        <w:t>Stavropoleos</w:t>
        <w:br/>
        <w:t>dclinnzare:</w:t>
        <w:br/>
        <w:t>zona</w:t>
        <w:br/>
        <w:t>definita</w:t>
        <w:br/>
        <w:t>de</w:t>
        <w:br/>
        <w:t>Calea</w:t>
        <w:br/>
        <w:t>Victoriei,</w:t>
        <w:br/>
        <w:t>bd.</w:t>
        <w:br/>
        <w:t>Regina</w:t>
        <w:br/>
        <w:t>Elisabeta,</w:t>
        <w:br/>
        <w:t>str.</w:t>
        <w:br/>
        <w:t>Smardan,</w:t>
        <w:br/>
        <w:t>Splaiul</w:t>
        <w:br/>
        <w:t>lndependentei</w:t>
        <w:br/>
        <w:t>si</w:t>
        <w:br/>
        <w:t>include</w:t>
        <w:br/>
        <w:t>strazile:</w:t>
        <w:br/>
        <w:t>Academiei,</w:t>
        <w:br/>
        <w:t>Doamnei,</w:t>
        <w:br/>
        <w:t>Eugeniu</w:t>
        <w:br/>
        <w:t>Carada,</w:t>
        <w:br/>
        <w:t>Lipscani,</w:t>
        <w:br/>
        <w:t>Stavropol</w:t>
        <w:br/>
        <w:t>Sf.Dumitru,</w:t>
        <w:br/>
        <w:t>Pictor</w:t>
        <w:br/>
        <w:t>Nicolae</w:t>
        <w:br/>
        <w:t>Tontza,</w:t>
        <w:br/>
        <w:t>Filitti,</w:t>
        <w:br/>
        <w:t>Frantuzeasca</w:t>
        <w:br/>
        <w:t>(luliu</w:t>
        <w:br/>
        <w:t>Maniu).</w:t>
        <w:br/>
        <w:t>Zona</w:t>
        <w:br/>
        <w:t>protejată</w:t>
        <w:br/>
        <w:t>nr.</w:t>
        <w:br/>
        <w:t>28</w:t>
        <w:br/>
        <w:t>tesut</w:t>
        <w:br/>
        <w:t>traditional</w:t>
        <w:br/>
        <w:t>difuz-</w:t>
        <w:br/>
        <w:t>zona</w:t>
        <w:br/>
        <w:t>Amzei</w:t>
        <w:br/>
        <w:t>delimiíare:</w:t>
        <w:br/>
        <w:t>zona</w:t>
        <w:br/>
        <w:t>definita</w:t>
        <w:br/>
        <w:t>de</w:t>
        <w:br/>
        <w:t>Calea</w:t>
        <w:br/>
        <w:t>Victoriei.</w:t>
        <w:br/>
        <w:t>bd.</w:t>
        <w:br/>
        <w:t>Dacia,</w:t>
        <w:br/>
        <w:t>bd.</w:t>
        <w:br/>
        <w:t>Magheru</w:t>
        <w:br/>
        <w:t>si</w:t>
        <w:br/>
        <w:t>Piata</w:t>
        <w:br/>
        <w:t>Palatului</w:t>
        <w:br/>
        <w:t>ŕnclŮde</w:t>
        <w:br/>
        <w:t>Piata</w:t>
        <w:br/>
        <w:t>Amzei</w:t>
        <w:br/>
        <w:t>si</w:t>
        <w:br/>
        <w:t>strazile</w:t>
        <w:br/>
        <w:t>G-ral</w:t>
        <w:br/>
        <w:t>Christian</w:t>
        <w:br/>
        <w:t>TeIi.</w:t>
        <w:br/>
        <w:t>Biserica</w:t>
        <w:br/>
        <w:t>Amzei.</w:t>
        <w:br/>
        <w:t>lntr.</w:t>
        <w:br/>
        <w:t>Biserica</w:t>
        <w:br/>
        <w:t>Amzei,</w:t>
        <w:br/>
        <w:t>Piata</w:t>
        <w:br/>
        <w:t>Amzei,</w:t>
        <w:br/>
        <w:t>Mendeleev.</w:t>
        <w:br/>
        <w:t>George</w:t>
        <w:br/>
        <w:t>Enescu,</w:t>
        <w:br/>
        <w:t>lntr.</w:t>
        <w:br/>
        <w:t>Biserica</w:t>
        <w:br/>
        <w:t>Aiba,</w:t>
        <w:br/>
        <w:t>lntr.</w:t>
        <w:br/>
        <w:t>Sibioara,</w:t>
        <w:br/>
        <w:t>Georges</w:t>
        <w:br/>
        <w:t>Clemenceau,</w:t>
        <w:br/>
        <w:t>Episcopiei,</w:t>
        <w:br/>
        <w:t>Nicolae</w:t>
        <w:br/>
        <w:t>Golescu,</w:t>
        <w:br/>
        <w:t>C-tin.</w:t>
        <w:br/>
        <w:t>Exarhul.</w:t>
        <w:br/>
        <w:t>Zona</w:t>
        <w:br/>
        <w:t>protejată</w:t>
        <w:br/>
        <w:t>nr.</w:t>
        <w:br/>
        <w:t>29</w:t>
        <w:br/>
        <w:t>deli,nüare:</w:t>
        <w:br/>
        <w:t>zona</w:t>
        <w:br/>
        <w:t>definita</w:t>
        <w:br/>
        <w:t>de</w:t>
        <w:br/>
        <w:t>artere</w:t>
        <w:br/>
        <w:t>majore-</w:t>
        <w:br/>
        <w:t>Calea</w:t>
        <w:br/>
        <w:t>Victoriei-</w:t>
        <w:br/>
        <w:t>bd.</w:t>
        <w:br/>
        <w:t>Lascar</w:t>
        <w:br/>
        <w:t>Catargiu-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Putul</w:t>
        <w:br/>
        <w:t>de</w:t>
        <w:br/>
        <w:t>Piatra</w:t>
        <w:br/>
        <w:t>Orlando,</w:t>
        <w:br/>
        <w:t>G-ral</w:t>
        <w:br/>
        <w:t>Gheorghe</w:t>
        <w:br/>
        <w:t>Coanda,</w:t>
        <w:br/>
        <w:t>Amiral</w:t>
        <w:br/>
        <w:t>Urseanu,</w:t>
        <w:br/>
        <w:t>Nicolae</w:t>
        <w:br/>
        <w:t>ĺorga.</w:t>
        <w:br/>
        <w:t>lntr.</w:t>
        <w:br/>
        <w:t>Nicolae</w:t>
        <w:br/>
        <w:t>lorga.</w:t>
        <w:br/>
        <w:t>Visarion.</w:t>
        <w:br/>
        <w:t>Zona</w:t>
        <w:br/>
        <w:t>protejată</w:t>
        <w:br/>
        <w:t>nr.</w:t>
        <w:br/>
        <w:t>20</w:t>
        <w:br/>
        <w:t>Slrada</w:t>
        <w:br/>
        <w:t>de</w:t>
        <w:br/>
        <w:t>tesut</w:t>
        <w:br/>
        <w:t>traditional</w:t>
        <w:br/>
        <w:t>majora-</w:t>
        <w:br/>
        <w:t>Batistei</w:t>
        <w:br/>
        <w:t>deiimiíare:</w:t>
        <w:br/>
        <w:t>strada</w:t>
        <w:br/>
        <w:t>care</w:t>
        <w:br/>
        <w:t>uneşte</w:t>
        <w:br/>
        <w:t>bd.</w:t>
        <w:br/>
        <w:t>Magheru</w:t>
        <w:br/>
        <w:t>şi</w:t>
        <w:br/>
        <w:t>strada</w:t>
        <w:br/>
        <w:t>Vasile</w:t>
        <w:br/>
        <w:t>Lascar.</w:t>
        <w:br/>
        <w:t>BďRegnaBisabetanr.47.cadpoşta050013.sector5.Bucweşti.Romănia;tel+40213055500w.wpmbro</w:t>
        <w:br/>
        <w:t>bd.</w:t>
        <w:br/>
        <w:t>Dacia</w:t>
        <w:br/>
        <w:t>si</w:t>
        <w:br/>
        <w:t>Manu,</w:t>
        <w:br/>
        <w:t>Hend7</w:t>
        <w:br/>
        <w:t>Pagll</w:t>
        <w:br/>
        <w:t>‚J"Y</w:t>
        <w:br/>
        <w:t>»</w:t>
        <w:br/>
        <w:t>ĺfl7</w:t>
        <w:br/>
        <w:t>(v.'šĺ</w:t>
        <w:br/>
        <w:t>J</w:t>
        <w:br/>
        <w:t>Zona</w:t>
        <w:br/>
        <w:t>protejată</w:t>
        <w:br/>
        <w:t>nr.30</w:t>
        <w:br/>
        <w:t>t</w:t>
        <w:br/>
        <w:t>ý</w:t>
        <w:br/>
        <w:t>delimiţare:</w:t>
        <w:br/>
        <w:t>zona</w:t>
        <w:br/>
        <w:t>definita</w:t>
        <w:br/>
        <w:t>de</w:t>
        <w:br/>
        <w:t>Calea</w:t>
        <w:br/>
        <w:t>Mosilor,</w:t>
        <w:br/>
        <w:t>bd.</w:t>
        <w:br/>
        <w:t>Hristo</w:t>
        <w:br/>
        <w:t>Botev,</w:t>
        <w:br/>
        <w:t>strada</w:t>
        <w:br/>
        <w:t>Slanic,</w:t>
        <w:br/>
        <w:t>str.</w:t>
        <w:br/>
        <w:t>Scau(iěstţ</w:t>
        <w:br/>
        <w:t>al</w:t>
        <w:br/>
        <w:t>1.</w:t>
        <w:br/>
        <w:t>Florescu,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Coltei,</w:t>
        <w:br/>
        <w:t>Dimitrie</w:t>
        <w:br/>
        <w:t>Bolintineanu,</w:t>
        <w:br/>
        <w:t>Lotus1lUi</w:t>
        <w:br/>
        <w:t>Zona</w:t>
        <w:br/>
        <w:t>protejată</w:t>
        <w:br/>
        <w:t>nr.</w:t>
        <w:br/>
        <w:t>31</w:t>
        <w:br/>
        <w:t>cldimitwe:</w:t>
        <w:br/>
        <w:t>zona</w:t>
        <w:br/>
        <w:t>definita</w:t>
        <w:br/>
        <w:t>de</w:t>
        <w:br/>
        <w:t>bd.</w:t>
        <w:br/>
        <w:t>Carol,</w:t>
        <w:br/>
        <w:t>bd.</w:t>
        <w:br/>
        <w:t>Hristo</w:t>
        <w:br/>
        <w:t>Botev</w:t>
        <w:br/>
        <w:t>si</w:t>
        <w:br/>
        <w:t>Calea</w:t>
        <w:br/>
        <w:t>Mosilor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Caimatei,</w:t>
        <w:br/>
        <w:t>Dr.</w:t>
        <w:br/>
        <w:t>Radu</w:t>
        <w:br/>
        <w:t>Cristian,</w:t>
        <w:br/>
        <w:t>Síintilor.</w:t>
        <w:br/>
        <w:t>Zona</w:t>
        <w:br/>
        <w:t>prołcjată</w:t>
        <w:br/>
        <w:t>nr.</w:t>
        <w:br/>
        <w:t>32</w:t>
        <w:br/>
        <w:t>tesutul</w:t>
        <w:br/>
        <w:t>traditional</w:t>
        <w:br/>
        <w:t>difuz-</w:t>
        <w:br/>
        <w:t>zona</w:t>
        <w:br/>
        <w:t>Vasile</w:t>
        <w:br/>
        <w:t>Conta</w:t>
        <w:br/>
        <w:t>delimitare:</w:t>
        <w:br/>
        <w:t>zona</w:t>
        <w:br/>
        <w:t>definita</w:t>
        <w:br/>
        <w:t>de</w:t>
        <w:br/>
        <w:t>artere</w:t>
        <w:br/>
        <w:t>majore-</w:t>
        <w:br/>
        <w:t>bd.</w:t>
        <w:br/>
        <w:t>Magheru-</w:t>
        <w:br/>
        <w:t>str.Batistei</w:t>
        <w:br/>
        <w:t>-</w:t>
        <w:br/>
        <w:t>str.Jean-Louis</w:t>
        <w:br/>
        <w:t>Calderon-</w:t>
        <w:br/>
        <w:t>str.C.A.</w:t>
        <w:br/>
        <w:t>Roset(i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Traian</w:t>
        <w:br/>
        <w:t>Vuia,</w:t>
        <w:br/>
        <w:t>Vasile</w:t>
        <w:br/>
        <w:t>Conta,</w:t>
        <w:br/>
        <w:t>Nicolae</w:t>
        <w:br/>
        <w:t>Filipescu,</w:t>
        <w:br/>
        <w:t>Tudor</w:t>
        <w:br/>
        <w:t>Arghezi,</w:t>
        <w:br/>
        <w:t>G-ral</w:t>
        <w:br/>
        <w:t>D.Praporgescu,</w:t>
        <w:br/>
        <w:t>Blanduziei.</w:t>
        <w:br/>
        <w:t>Zona</w:t>
        <w:br/>
        <w:t>protejată</w:t>
        <w:br/>
        <w:t>nr.</w:t>
        <w:br/>
        <w:t>33</w:t>
        <w:br/>
        <w:t>delimüare:</w:t>
        <w:br/>
        <w:t>zona</w:t>
        <w:br/>
        <w:t>derinita</w:t>
        <w:br/>
        <w:t>de</w:t>
        <w:br/>
        <w:t>strazi</w:t>
        <w:br/>
        <w:t>de</w:t>
        <w:br/>
        <w:t>importanta</w:t>
        <w:br/>
        <w:t>medie</w:t>
        <w:br/>
        <w:t>-</w:t>
        <w:br/>
        <w:t>str</w:t>
        <w:br/>
        <w:t>C.A</w:t>
        <w:br/>
        <w:t>Rosetti-</w:t>
        <w:br/>
        <w:t>str.</w:t>
        <w:br/>
        <w:t>Jean-Louis</w:t>
        <w:br/>
        <w:t>Calderon</w:t>
        <w:br/>
        <w:t>-</w:t>
        <w:br/>
        <w:t>str</w:t>
        <w:br/>
        <w:t>Vasile</w:t>
        <w:br/>
        <w:t>Lascar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Thomas</w:t>
        <w:br/>
        <w:t>Masaryk,</w:t>
        <w:br/>
        <w:t>1.L.</w:t>
        <w:br/>
        <w:t>Caragiale,</w:t>
        <w:br/>
        <w:t>lntr.</w:t>
        <w:br/>
        <w:t>l.L.</w:t>
        <w:br/>
        <w:t>Caragiate,</w:t>
        <w:br/>
        <w:t>Sf.</w:t>
        <w:br/>
        <w:t>Spiridon,</w:t>
        <w:br/>
        <w:t>Aaron</w:t>
        <w:br/>
        <w:t>Florian.</w:t>
        <w:br/>
        <w:t>Zona</w:t>
        <w:br/>
        <w:t>protejată</w:t>
        <w:br/>
        <w:t>nr.</w:t>
        <w:br/>
        <w:t>34</w:t>
        <w:br/>
        <w:t>tesutul</w:t>
        <w:br/>
        <w:t>traditional</w:t>
        <w:br/>
        <w:t>difuz-</w:t>
        <w:br/>
        <w:t>zona</w:t>
        <w:br/>
        <w:t>Pitar</w:t>
        <w:br/>
        <w:t>Mos</w:t>
        <w:br/>
        <w:t>delinzitare:</w:t>
        <w:br/>
        <w:t>zona</w:t>
        <w:br/>
        <w:t>definita</w:t>
        <w:br/>
        <w:t>de</w:t>
        <w:br/>
        <w:t>artere</w:t>
        <w:br/>
        <w:t>majore-</w:t>
        <w:br/>
        <w:t>bd.</w:t>
        <w:br/>
        <w:t>Magheru</w:t>
        <w:br/>
        <w:t>-</w:t>
        <w:br/>
        <w:t>bd.Dacia</w:t>
        <w:br/>
        <w:t>si</w:t>
        <w:br/>
        <w:t>de</w:t>
        <w:br/>
        <w:t>strazi</w:t>
        <w:br/>
        <w:t>de</w:t>
        <w:br/>
        <w:t>importanta</w:t>
        <w:br/>
        <w:t>medie</w:t>
        <w:br/>
        <w:t>-</w:t>
        <w:br/>
        <w:t>str.</w:t>
        <w:br/>
        <w:t>C.A</w:t>
        <w:br/>
        <w:t>Rosetti-</w:t>
        <w:br/>
        <w:t>str.</w:t>
        <w:br/>
        <w:t>A.D.</w:t>
        <w:br/>
        <w:t>Xenopol-</w:t>
        <w:br/>
        <w:t>str.</w:t>
        <w:br/>
        <w:t>Polona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George</w:t>
        <w:br/>
        <w:t>Enescu,</w:t>
        <w:br/>
        <w:t>Dionisie</w:t>
        <w:br/>
        <w:t>Lupu,</w:t>
        <w:br/>
        <w:t>iulles</w:t>
        <w:br/>
        <w:t>Michelet,</w:t>
        <w:br/>
        <w:t>Pitar</w:t>
        <w:br/>
        <w:t>Mos,</w:t>
        <w:br/>
        <w:t>Actor</w:t>
        <w:br/>
        <w:t>Arthur</w:t>
        <w:br/>
        <w:t>Verona,</w:t>
        <w:br/>
        <w:t>G-ra].</w:t>
        <w:br/>
        <w:t>Erimia</w:t>
        <w:br/>
        <w:t>Grigorescu,</w:t>
        <w:br/>
        <w:t>Columb,</w:t>
        <w:br/>
        <w:t>lntr.</w:t>
        <w:br/>
        <w:t>Armasului,</w:t>
        <w:br/>
        <w:t>Tache</w:t>
        <w:br/>
        <w:t>lonescu</w:t>
        <w:br/>
        <w:t>si</w:t>
        <w:br/>
        <w:t>Piata</w:t>
        <w:br/>
        <w:t>Alex.</w:t>
        <w:br/>
        <w:t>Lahovari</w:t>
        <w:br/>
        <w:t>Zona</w:t>
        <w:br/>
        <w:t>protcjată</w:t>
        <w:br/>
        <w:t>nr.</w:t>
        <w:br/>
        <w:t>35</w:t>
        <w:br/>
        <w:t>de!i,niżcsre:</w:t>
        <w:br/>
        <w:t>zona</w:t>
        <w:br/>
        <w:t>definita</w:t>
        <w:br/>
        <w:t>de</w:t>
        <w:br/>
        <w:t>artere</w:t>
        <w:br/>
        <w:t>majore</w:t>
        <w:br/>
        <w:t>-</w:t>
        <w:br/>
        <w:t>bd.</w:t>
        <w:br/>
        <w:t>Mihai</w:t>
        <w:br/>
        <w:t>Kogalniceanu,</w:t>
        <w:br/>
        <w:t>Calea</w:t>
        <w:br/>
        <w:t>Plevnei</w:t>
        <w:br/>
        <w:t>si</w:t>
        <w:br/>
        <w:t>str.</w:t>
        <w:br/>
        <w:t>Vasile</w:t>
        <w:br/>
        <w:t>Pârvan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Th.</w:t>
        <w:br/>
        <w:t>Burada,</w:t>
        <w:br/>
        <w:t>Bibicescu.</w:t>
        <w:br/>
        <w:t>Zona</w:t>
        <w:br/>
        <w:t>protejată</w:t>
        <w:br/>
        <w:t>nr.</w:t>
        <w:br/>
        <w:t>36</w:t>
        <w:br/>
        <w:t>deżimžwre:</w:t>
        <w:br/>
        <w:t>zona</w:t>
        <w:br/>
        <w:t>definita</w:t>
        <w:br/>
        <w:t>de</w:t>
        <w:br/>
        <w:t>artere</w:t>
        <w:br/>
        <w:t>majore</w:t>
        <w:br/>
        <w:t>-</w:t>
        <w:br/>
        <w:t>bd.</w:t>
        <w:br/>
        <w:t>Hristo</w:t>
        <w:br/>
        <w:t>Botev,</w:t>
        <w:br/>
        <w:t>Calea</w:t>
        <w:br/>
        <w:t>Mosilor,</w:t>
        <w:br/>
        <w:t>str.</w:t>
        <w:br/>
        <w:t>Můntuleasa</w:t>
        <w:br/>
        <w:t>si</w:t>
        <w:br/>
        <w:t>Calea</w:t>
        <w:br/>
        <w:t>Calarasilor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Pictor</w:t>
        <w:br/>
        <w:t>Stefan</w:t>
        <w:br/>
        <w:t>Luchian,</w:t>
        <w:br/>
        <w:t>Paleologu,</w:t>
        <w:br/>
        <w:t>Negustori,</w:t>
        <w:br/>
        <w:t>Cernica,</w:t>
        <w:br/>
        <w:t>Theodor</w:t>
        <w:br/>
        <w:t>Stefanescu,</w:t>
        <w:br/>
        <w:t>Culmea</w:t>
        <w:br/>
        <w:t>Veche,</w:t>
        <w:br/>
        <w:t>Calotesti,</w:t>
        <w:br/>
        <w:t>Zborului,</w:t>
        <w:br/>
        <w:t>Dunarea</w:t>
        <w:br/>
        <w:t>Albastra1_-)</w:t>
        <w:br/>
        <w:t>C.F.</w:t>
        <w:br/>
        <w:t>Robescu.</w:t>
        <w:br/>
        <w:t>Zona</w:t>
        <w:br/>
        <w:t>protejată</w:t>
        <w:br/>
        <w:t>nr.</w:t>
        <w:br/>
        <w:t>37</w:t>
        <w:br/>
        <w:t>-</w:t>
        <w:br/>
        <w:t>ĺ</w:t>
        <w:br/>
        <w:t>tesutul</w:t>
        <w:br/>
        <w:t>traditional</w:t>
        <w:br/>
        <w:t>difuz-zona</w:t>
        <w:br/>
        <w:t>Sf.</w:t>
        <w:br/>
        <w:t>Stefan</w:t>
        <w:br/>
        <w:t>delimżturc':</w:t>
        <w:br/>
        <w:t>zona</w:t>
        <w:br/>
        <w:t>deflnita</w:t>
        <w:br/>
        <w:t>de</w:t>
        <w:br/>
        <w:t>artere</w:t>
        <w:br/>
        <w:t>majore</w:t>
        <w:br/>
        <w:t>-</w:t>
        <w:br/>
        <w:t>bd.</w:t>
        <w:br/>
        <w:t>Carol1</w:t>
        <w:br/>
        <w:t>str.</w:t>
        <w:br/>
        <w:t>Mântuleasa.</w:t>
        <w:br/>
        <w:t>Calea</w:t>
        <w:br/>
        <w:t>Calarasilo</w:t>
        <w:br/>
        <w:t>si</w:t>
        <w:br/>
        <w:t>st</w:t>
        <w:br/>
        <w:t>Traian</w:t>
        <w:br/>
        <w:t>si</w:t>
        <w:br/>
        <w:t>include</w:t>
        <w:br/>
        <w:t>in</w:t>
        <w:br/>
        <w:t>açeste</w:t>
        <w:br/>
        <w:t>limite</w:t>
        <w:br/>
        <w:t>portiunile</w:t>
        <w:br/>
        <w:t>strazilor</w:t>
        <w:br/>
        <w:t>Lunii,</w:t>
        <w:br/>
        <w:t>Dimitrie</w:t>
        <w:br/>
        <w:t>Racovita,</w:t>
        <w:br/>
        <w:t>Sf.</w:t>
        <w:br/>
        <w:t>Stefan,</w:t>
        <w:br/>
        <w:t>Avram</w:t>
        <w:br/>
        <w:t>Iancu,</w:t>
        <w:br/>
        <w:t>Plantelor,</w:t>
        <w:br/>
        <w:t>Stefan</w:t>
        <w:br/>
        <w:t>Mihaileanu,</w:t>
        <w:br/>
        <w:t>C-tin</w:t>
        <w:br/>
        <w:t>Kiritescu,</w:t>
        <w:br/>
        <w:t>Popa</w:t>
        <w:br/>
        <w:t>Soare,</w:t>
        <w:br/>
        <w:t>Zefirului,</w:t>
        <w:br/>
        <w:t>Doctor</w:t>
        <w:br/>
        <w:t>Burghelea,</w:t>
        <w:br/>
        <w:t>Romulus.</w:t>
        <w:br/>
        <w:t>Pictor</w:t>
        <w:br/>
        <w:t>Giolio</w:t>
        <w:br/>
        <w:t>Romano,</w:t>
        <w:br/>
        <w:t>lntr.</w:t>
        <w:br/>
        <w:t>Dr.</w:t>
        <w:br/>
        <w:t>Bobeica.</w:t>
        <w:br/>
        <w:t>Zona</w:t>
        <w:br/>
        <w:t>protejată</w:t>
        <w:br/>
        <w:t>nr.</w:t>
        <w:br/>
        <w:t>38</w:t>
        <w:br/>
        <w:t>delirnitare:</w:t>
        <w:br/>
        <w:t>zona</w:t>
        <w:br/>
        <w:t>definita</w:t>
        <w:br/>
        <w:t>de</w:t>
        <w:br/>
        <w:t>artere</w:t>
        <w:br/>
        <w:t>majore</w:t>
        <w:br/>
        <w:t>-</w:t>
        <w:br/>
        <w:t>Calea</w:t>
        <w:br/>
        <w:t>Calarasilor,</w:t>
        <w:br/>
        <w:t>bd.</w:t>
        <w:br/>
        <w:t>Mircea</w:t>
        <w:br/>
        <w:t>Voda</w:t>
        <w:br/>
        <w:t>str.</w:t>
        <w:br/>
        <w:t>Parfumului,</w:t>
        <w:br/>
        <w:t>str.</w:t>
        <w:br/>
        <w:t>Matei</w:t>
        <w:br/>
        <w:t>Basarab,</w:t>
        <w:br/>
        <w:t>str.</w:t>
        <w:br/>
        <w:t>Labirint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</w:t>
        <w:br/>
        <w:t>Columbelor,</w:t>
        <w:br/>
        <w:t>Prof.</w:t>
        <w:br/>
        <w:t>Ionescu</w:t>
        <w:br/>
        <w:t>Gh.</w:t>
        <w:br/>
        <w:t>Gion.</w:t>
        <w:br/>
        <w:t>Logofatul</w:t>
        <w:br/>
        <w:t>Udriste.</w:t>
        <w:br/>
        <w:t>Romulus,</w:t>
        <w:br/>
        <w:t>Matei</w:t>
        <w:br/>
        <w:t>Basarab,</w:t>
        <w:br/>
        <w:t>Preot</w:t>
        <w:br/>
        <w:t>Vasile</w:t>
        <w:br/>
        <w:t>Lucaciu,</w:t>
        <w:br/>
        <w:t>lntr,</w:t>
        <w:br/>
        <w:t>Preot</w:t>
        <w:br/>
        <w:t>Vasile</w:t>
        <w:br/>
        <w:t>Lucaciu,</w:t>
        <w:br/>
        <w:t>Pr.</w:t>
        <w:br/>
        <w:t>l</w:t>
        <w:br/>
        <w:t>Demarat,</w:t>
        <w:br/>
        <w:t>Anton</w:t>
        <w:br/>
        <w:t>Pann.</w:t>
        <w:br/>
        <w:t>Labirint.</w:t>
        <w:br/>
        <w:t>Prof</w:t>
        <w:br/>
        <w:t>lon</w:t>
        <w:br/>
        <w:t>Filibiliu,</w:t>
        <w:br/>
        <w:t>Parfumului.</w:t>
        <w:br/>
        <w:t>Vulturilor.</w:t>
        <w:br/>
        <w:t>Radu</w:t>
        <w:br/>
        <w:t>Ceausu,</w:t>
        <w:br/>
        <w:t>Intr.</w:t>
        <w:br/>
        <w:t>Radu</w:t>
        <w:br/>
        <w:t>Ceau[u,</w:t>
        <w:br/>
        <w:t>Prof.</w:t>
        <w:br/>
        <w:t>Iuliu</w:t>
        <w:br/>
        <w:t>Valaori,</w:t>
        <w:br/>
        <w:t>lntr.</w:t>
        <w:br/>
        <w:t>Prof.</w:t>
        <w:br/>
        <w:t>luliu</w:t>
        <w:br/>
        <w:t>Valaori,</w:t>
        <w:br/>
        <w:t>Remus,</w:t>
        <w:br/>
        <w:t>Fetitelor,</w:t>
        <w:br/>
        <w:t>S-lt.</w:t>
        <w:br/>
        <w:t>Moga,</w:t>
        <w:br/>
        <w:t>Prof</w:t>
        <w:br/>
        <w:t>Constantinescu,</w:t>
        <w:br/>
        <w:t>Hagiului,</w:t>
        <w:br/>
        <w:t>Medeleni.</w:t>
        <w:br/>
        <w:t>Zona</w:t>
        <w:br/>
        <w:t>protejată</w:t>
        <w:br/>
        <w:t>nr.</w:t>
        <w:br/>
        <w:t>39</w:t>
        <w:br/>
        <w:t>tesutul</w:t>
        <w:br/>
        <w:t>traditional</w:t>
        <w:br/>
        <w:t>difuz-</w:t>
        <w:br/>
        <w:t>zona</w:t>
        <w:br/>
        <w:t>Armeneasca</w:t>
        <w:br/>
        <w:t>r</w:t>
        <w:br/>
        <w:t>J</w:t>
        <w:br/>
        <w:t>Bđ.</w:t>
        <w:br/>
        <w:t>Regina</w:t>
        <w:br/>
        <w:t>Elisabeta</w:t>
        <w:br/>
        <w:t>nr.</w:t>
        <w:br/>
        <w:t>47,</w:t>
        <w:br/>
        <w:t>ccd</w:t>
        <w:br/>
        <w:t>poştal</w:t>
        <w:br/>
        <w:t>050013,</w:t>
        <w:br/>
        <w:t>sectar</w:t>
        <w:br/>
        <w:t>5,</w:t>
        <w:br/>
        <w:t>Bucureşti,</w:t>
        <w:br/>
        <w:t>România;</w:t>
        <w:br/>
        <w:t>tel.</w:t>
        <w:br/>
        <w:t>+4021</w:t>
        <w:br/>
        <w:t>305</w:t>
        <w:br/>
        <w:t>5500;</w:t>
        <w:br/>
        <w:t>.pmbro</w:t>
        <w:br/>
        <w:t>Fag</w:t>
        <w:br/>
        <w:t>18</w:t>
        <w:br/>
        <w:t>r</w:t>
        <w:br/>
        <w:t>r</w:t>
        <w:br/>
        <w:t>—Q</w:t>
        <w:br/>
        <w:t>LV1</w:t>
        <w:br/>
        <w:t>delinziiare:zonadefnitadearteremajore-bd.Carol,CaleaMosilor,str.VasiÍesíarç-ŞíśMaria</w:t>
        <w:br/>
        <w:t>Rosetti,str,PopaPetresiincludeinacesteIimiteportiunilestrazilorSperantei,ĽţůitfnNacu,</w:t>
        <w:br/>
        <w:t>Sagetii,ltaliana,ArmandCalinescu,Arcului,Armeneasca,PopaRusu,lnocentei,PictorRafael</w:t>
        <w:br/>
        <w:t>Sanzio,Spatarului,lntr.Spatarului,Licurg,Pasului,lntr.Domnesti,CaleaMosilor,Semilunei,</w:t>
        <w:br/>
        <w:t>Latina,Corbeanca,Cercului.Franzelarilor,Silvestru,LogofatStroici,Donici.M.Serghiescu,</w:t>
        <w:br/>
        <w:t>Bocsa.</w:t>
        <w:br/>
        <w:t>Zonaprotcjatănr.40</w:t>
        <w:br/>
        <w:t>tesutultraditionaldifuz-zonalcoanei-subzona-Llb</w:t>
        <w:br/>
        <w:t>delimitare:zonadefinitadearteremajore-bd.Dacia.str.VasileLascar,str.MariaRosetti,str</w:t>
        <w:br/>
        <w:t>Jean-LouisCalderonsiincludeinacestelimiteportiunilestrazilorlcoanei,SchituDarvari,Aurel</w:t>
        <w:br/>
        <w:t>Vlaicu,C.Botez.Alex.Donici,Viitorului.1.Movila,DumbravaRosie,PiataSpaniei.</w:t>
        <w:br/>
        <w:t>Zonaprotejatänr.41</w:t>
        <w:br/>
        <w:t>tesutulţraditiona]difuz-zonaSi]vestru-subzona-LJb</w:t>
        <w:br/>
        <w:t>delinzitare:zonadefinitadearteremajore-bd.Dacia.CaleaMosilor,strVasileLascar,str.Maria</w:t>
        <w:br/>
        <w:t>Rosetti,str.PopaPetre,siincludeinacestelimiteportiunilestrazilorViitorului,LogofatStroici,D.</w:t>
        <w:br/>
        <w:t>(.Paciurea,Toamnei,Salcamilor,Silvestru,Venerei,lntr.Topolini,Oltarului,lntr.Cocora,Verii,</w:t>
        <w:br/>
        <w:t>)Armoniei.</w:t>
        <w:br/>
        <w:t>Zonaprotejatănr.42</w:t>
        <w:br/>
        <w:t>delinn;are:zonadefinitadearteremajore-bd.StirbeiVod',bd.MihaiKogalniceanu,str</w:t>
        <w:br/>
        <w:t>BrezoianusiParculCismigiusiincludeinacestelimitePiataW.Maracineanu.portiunilestrazilor</w:t>
        <w:br/>
        <w:t>SipotulFantanilor,PoianaNarciselor,Dr.MarcoviciAlex.,AristideDemetriad.GeorgeVraca,lntr.</w:t>
        <w:br/>
        <w:t>Rigas,MateiMillo,Zaiomitlon.ConstantinMille,Oteteleseanu1.</w:t>
        <w:br/>
        <w:t>Zonaprotejatănr.43</w:t>
        <w:br/>
        <w:t>dc'Iimitare:zonadefinitadearteremajore-strBerzei,CaleaPlevnei,bd.MihailKog'lniceanu,bd.</w:t>
        <w:br/>
        <w:t>SchituMagureanu,bd.StirbeiVodasiincludeinacesteIimiteportiunilestrazilorbd.Schitu</w:t>
        <w:br/>
        <w:t>Magureanu,Cobalcescu,PictorCStahl,G-ral.C-tinCristescu,Berzei,lntr.Ezareni.Ostasilor,lon</w:t>
        <w:br/>
        <w:t>Slavici,CaleaPlevnei,Sf.Constantin,Aurora,lntr.Aurora,PompiliuE.,Gh.Lazar.</w:t>
        <w:br/>
        <w:t>lonaprotejatănr.44</w:t>
        <w:br/>
        <w:t>cželimiíc,re:zonadefinitadearieremajore:CaleaGrivitei.Berzei,StirbeiVoda,CaleaVictorieisi</w:t>
        <w:br/>
        <w:t>includeinacestelimiteportiunilestrazilorPopaTatu,Horatiu,MirceaVulcanescu,IuliaHasdeu,</w:t>
        <w:br/>
        <w:t>Ç)lntr.luliaHasdeu,Crisana,Transilvaniei,Temisana,lnr.Temisana,G-ral.Berthelot,Luigi</w:t>
        <w:br/>
        <w:t>Cazzavillan,Astronomilor,PutulcuPlopi,SpiruHaret,lntr.5ľ.Sava,TheodorAman,G-ral</w:t>
        <w:br/>
        <w:t>Dona,G-ralBudisteanu.</w:t>
        <w:br/>
        <w:t>Zonaprotejatănr.45</w:t>
        <w:br/>
        <w:t>parcelarereglementata-parcelareaCotroceni-subzona-L2b</w:t>
        <w:br/>
        <w:t>delirnitare:zonadelimitatadePiataEroilor,strDrDumitruBagdasar,Sos.Panduri,ansamblul</w:t>
        <w:br/>
        <w:t>Cotroceni,Sos.Cotroceni.str.Dr.LeonteA.,strCarolDavila,bd.EroilorSanitari,PiataOperei,</w:t>
        <w:br/>
        <w:t>str.Dr.Staicovici,ClubulSportivProgresul(National).SpitalulPandurisiincludeportiunilebd.</w:t>
        <w:br/>
        <w:t>Eroilor,strazilorDr.DumitruBagdasar,G-ralDrA.Demosthen,FeliciaRacovita,AnaDavila,Dr</w:t>
        <w:br/>
        <w:t>IuliuTeodori,Dr.ZahariaPetrescu.Prof.DrGh.Manescu,DrLeonteA.,Dr.TumescuN.,Dr.</w:t>
        <w:br/>
        <w:t>Radovicilon,CarolDavila,Dr.St.Capsa,BoicescuAlex.,Dr.Gr.Taranu,Dr.NanuMuscel.Gral.</w:t>
        <w:br/>
        <w:t>DrButoianuM.,Dr.Clunet,SfintulElefterie.Dr.RK.Koch.LouisPasteur.lntr.Pasteur,Doctor</w:t>
        <w:br/>
        <w:t>Lister.Dr.MihailObedenaru,Dr.CosiacheNegri,lntr.C.Negri.Dr.Staicovici,Dr.TeodorescuF..</w:t>
        <w:br/>
        <w:t>Dr.latropol,Dr.IonescuThoma,Dr.N.Manolescu,Dr.N.Vicol,Slt.Dr.M.Petrini.Dr.Grigore</w:t>
        <w:br/>
        <w:t>Romniceanu,Dr.D.Draghicescu,Dr.HerescuP.,Prof.Dr.VictorBabes.Dr.FredericJoliotCurie,</w:t>
        <w:br/>
        <w:t>Dr.VictorPoloni,DrM.Mirinescu.Dr.N.Tomescu,Dr.EugenIosiľ,Prof.Dr.Ogrecescu.ProĽ</w:t>
        <w:br/>
        <w:t>Pag19J</w:t>
        <w:br/>
        <w:t>.ŹŹ</w:t>
        <w:br/>
        <w:t>“</w:t>
        <w:br/>
        <w:t>Sd.RegínaElisabetanr47,cađpcşţal050013,sector5,Bucureşti,RomăneI:.4O2l3OSSSO;ţ.2a______'_</w:t>
        <w:br/>
        <w:t>N</w:t>
        <w:br/>
        <w:t>*</w:t>
        <w:br/>
        <w:t>fw:kfĺJ</w:t>
        <w:br/>
        <w:t>f</w:t>
        <w:br/>
        <w:t>DrAI.Vitzu,Cpt.Vijelie,MihaiCiuca,Prof.Dr.AnibalTeohari,DrConstantihveĂi;Prof.</w:t>
        <w:br/>
        <w:t>Dr.1.Atanasiu,Dr.IGhiulamila.V</w:t>
        <w:br/>
        <w:t>Zonaprotcjatănr.46</w:t>
        <w:br/>
        <w:t>delimiíare:zonadelimitatadeSos.Iancului,str.Sarafinesti,strVatraLuminoasa,strTony</w:t>
        <w:br/>
        <w:t>Bulandra,str.MaiorCoravulon,Lt.VictorManu,MaiorIonescuAtanasiesiincludecvartalul</w:t>
        <w:br/>
        <w:t>VatraLuminoasasiportiunilestrazilorCorabeasca,Competitiei,Lt.fonescuAnton,Lt.Robescu</w:t>
        <w:br/>
        <w:t>Radu,Lt.LazaroviciVirgil,Lt.RomulusNiculescu.CIoani,MaiorDr.Lauren]iuClaudian,Gh.</w:t>
        <w:br/>
        <w:t>Foíescu,Gr.Gabrieíescu,JanAtanasiu,Bozioru,Tr.Grozavescu,N.Leonard,AuraBuzescu,Ion</w:t>
        <w:br/>
        <w:t>PaunPincio,Calinului,PoetNeculutaT.,Ruschi]a,ConstantinTanase.Dr.D.Marinescu,Grigore</w:t>
        <w:br/>
        <w:t>VasiliuBirlic,Sighisoara,Otto1.Calin,Mateevici.Remeka,SicaAlexandrescu.Lupeni,Dr.</w:t>
        <w:br/>
        <w:t>Russel.Spartacus.</w:t>
        <w:br/>
        <w:t>Zonaprotejatănr.47</w:t>
        <w:br/>
        <w:t>parcelarereglementata-parceiareaBlanc-subzona-L2b</w:t>
        <w:br/>
        <w:t>delin;iiare:zonadelimitatadestr.Paris.bd.IancudeHunedoara,sediulGuvernuluisidepoulde</w:t>
        <w:br/>
        <w:t>tramvaiesiincludeportiunilestrazilorDuiiiuZamflrescu,Arh.LouisBlanc.Argentina,Mexie.</w:t>
        <w:br/>
        <w:t>Zonaprotejatănr.48</w:t>
        <w:br/>
        <w:t>parcelarereglementata-parcelareaFilipescu-subzonaL2b</w:t>
        <w:br/>
        <w:t>delimüare:zonadelimitatadestr.Rabat.str.Atena,aleeaAlexandrusiparceiele(proprietatile)</w:t>
        <w:br/>
        <w:t>exterioareacestorstrazi,bd.Aviatori!orsiincludeportiunilestrazilorTirana,AleeaModrogan.</w:t>
        <w:br/>
        <w:t>AleeaZoesistr.Venezuela.</w:t>
        <w:br/>
        <w:t>Zonaprotejatănr.49</w:t>
        <w:br/>
        <w:t>parcelarereglementata-parcelareaBonaparte—Mora-subzona-L2b</w:t>
        <w:br/>
        <w:t>ck'limitare:zonadelimitatadestr.Paris,str.Sofla,Cpt.Av.Gh.Dernerriad.bd.Aviatorilor,Poet</w:t>
        <w:br/>
        <w:t>AndreiMuresanu,PiataDorobanti.str.Roma.bd.IancudeHunedoara.depouldetramvai,str.</w:t>
        <w:br/>
        <w:t>MexicsiincludeportiuniiestrazilorTokio,OsIo.Berna.Londra,Roma.Intr.Roma,Washington,</w:t>
        <w:br/>
        <w:t>Praga.Belgrad.Varsovia,Haga,Ankara,Sofia,Cpt.Av.Gh.Demetriad,Ing.ErmilPangrazi.</w:t>
        <w:br/>
        <w:t>Zonaprotcjatănr.50</w:t>
        <w:br/>
        <w:t>delinzż;are:str.Londra.str.Washington,Brazilieisibd.IancudeHunedoarasiincludestr.</w:t>
        <w:br/>
        <w:t>Fin(anda.</w:t>
        <w:br/>
        <w:t>Zonaprotejatänr.51</w:t>
        <w:br/>
        <w:t>delimiiare:strBrazilia,bd.IancudeHunedoara,CaleaDorobantisiincludeportiunilestrazilor</w:t>
        <w:br/>
        <w:t>Brazilia,Madrid,Stokholm.</w:t>
        <w:br/>
        <w:t>Zonaprotcjalănr.52</w:t>
        <w:br/>
        <w:t>deiŕmitczre:zonadelimitatadestrRoma,str.Washington,CaieaDorobantisiincludeportiui</w:t>
        <w:br/>
        <w:t>strazilorBruxelles,Lisabona,Braziliei,Washington,</w:t>
        <w:br/>
        <w:t>Zonaprotejatănr.53</w:t>
        <w:br/>
        <w:t>deljmiţc,re:zonadelimitatadebd.Aviatorilor,str.MuzeulZambaccian,CaleaDorobantišiľnc4ita</w:t>
        <w:br/>
        <w:t>TVRsiincludeportiunilestrazilorDr.GrigoreMora,Ing.ErmilPangrati,Ing.GH.BaIs,CoI.</w:t>
        <w:br/>
        <w:t>Blarenberg,Ing.N.Costinescu,EugenLovinescu,Ing.Starostesçu,Arh.Gr.Cerchez.</w:t>
        <w:br/>
        <w:t>Zonaprotejatănr.54</w:t>
        <w:br/>
        <w:t>delimüare:zonadelimitatadeCaleaDorobanti,Lt.AviatorRaduBejjer,Av.PopaMarin,Teheran</w:t>
        <w:br/>
        <w:t>siincludeportiunilestrazilorAv.Gh.Moceanu,Av.JeanTexier,Av.VelescuN.,slt.Stoianovici.</w:t>
        <w:br/>
        <w:t>ĺ.i</w:t>
        <w:br/>
        <w:t>PaW204t.4g\\</w:t>
        <w:br/>
        <w:t>;II</w:t>
        <w:br/>
        <w:t>i</w:t>
        <w:br/>
        <w:t>Bd,RegfnaElisabetanr47,codpoştal050013,sector5,Bucureşti,România;eI.:+40213055500;‘,emb.ro</w:t>
        <w:br/>
        <w:t>V,AvGrigoreNicolae,soldMoraru0,sergAnghelGh,GMuzicescu,SimoçiBoliva‚Cpt</w:t>
        <w:br/>
        <w:t>Av.GheorgheMarasoiu,Lt.Av.IuliuTetrat,Lt.Av.SerbanPetrescu.</w:t>
        <w:br/>
        <w:t>Zonaprotcjatănr.55</w:t>
        <w:br/>
        <w:t>delimitare:zonadelimilaladeSos.Aviatorilor,Ca!eaDorobanti,Teheran,str.PictorNegulicibd.</w:t>
        <w:br/>
        <w:t>Primaverii,str.ArmindenuluisiincludeportiunilestrazilorHerastrau,PictorIscovescu,PictorD.</w:t>
        <w:br/>
        <w:t>Rosenthal,AmiralBalescu.</w:t>
        <w:br/>
        <w:t>Zonaprotejatünr.56</w:t>
        <w:br/>
        <w:t>delimiiare:zonadelimitatadestr.Herastrau,Armindeniului,JeanMonnetsidebd.M.Eliadesi</w:t>
        <w:br/>
        <w:t>includeportiunilestrazilorHelesteului,Cringului.</w:t>
        <w:br/>
        <w:t>Zonaprotejatänr.57</w:t>
        <w:br/>
        <w:t>delimiíczre:zonadelimitatadestr.Armindeniului,JeanMonnet,bd.M.Eliade,l.S.Turgheniev,</w:t>
        <w:br/>
        <w:t>DanteAlighieri,Helesteului,PictorNegulici,Teheran,Av.PopaMarin,siincludeportiunilebd.</w:t>
        <w:br/>
        <w:t>PrimaveriisistrazilorLN.Tolstoi,MaximGorki,JeanMonnet,AmiralBalescu,Contraamiral</w:t>
        <w:br/>
        <w:t>Negrescu,victorHugo,Moliere,A.P.Cehov,A.S.Puskin,N.Gogol,l.S.Turgheniev.</w:t>
        <w:br/>
        <w:t>Zonaprotejatănr.58</w:t>
        <w:br/>
        <w:t>deżhniíare:zonadeíimitatadeSos.Kiseleff,str.Arh.IonN'lincu.str.Clucerului,str.Serdarului,str.</w:t>
        <w:br/>
        <w:t>Posteínicului.str.AlexPetorn,str.Serg.Gh.MilitawsiincludeportiunilestrazilorBarbuSt.</w:t>
        <w:br/>
        <w:t>Delavrancea.Serg.V.Dorobanw,AdyEndre,Prof.N.lonescu.lntr.ElizaZamfirescu.</w:t>
        <w:br/>
        <w:t>Zonaprotejatănr.59</w:t>
        <w:br/>
        <w:t>clclimigare:zonadelimiatadestrArh.lonMincu,strNiceni.bd.Aviatorilorstr.Virgil</w:t>
        <w:br/>
        <w:t>Draghiceanu.str.CampiaTurzii,str.DocentilorsiincludeportiunilestrazilorArh.Stet'anBurcus,</w:t>
        <w:br/>
        <w:t>PopaSavu.</w:t>
        <w:br/>
        <w:t>Zonaprotejatänr.60</w:t>
        <w:br/>
        <w:t>delimitare:zonadelimitatadeSosKiseleff,str.Arh.IonMincu,str.Niceni.str.Docentilor,Mr.Gh.</w:t>
        <w:br/>
        <w:t>Sontu,bd.ConstantinPrezansiincludeportiunilestrazilorUruguay,Tuberozelor.</w:t>
        <w:br/>
        <w:t>Zonaprotejatănr.61</w:t>
        <w:br/>
        <w:t>delimüare:zonadelimitatadeSos.MihaiBravu,str.MaiorCoravu,str.Arh.D.Hirjeusibd.</w:t>
        <w:br/>
        <w:t>Basarabiasiincludeportiunile5lrazilorlng.N.Slaniceanu.lng.vasileCristescu,Arh.Mandrea,</w:t>
        <w:br/>
        <w:t>Arh.AlexZagoritz,Arh.AlexSavulescu,Arh.1.Socolescu.Arh.Gh.Sterian,Arh.D.lorgulescu.</w:t>
        <w:br/>
        <w:t>Zonaprotejatănr.62</w:t>
        <w:br/>
        <w:t>delimirare:zonadelimitatadeSos.Pantelimon,str.Baicului.str.Prof.NifonBalasescu,bd.</w:t>
        <w:br/>
        <w:t>Ferdinand.strProf.EufrosinPotecasiincludeporiiunilestrazilorCaminului,SpataruluiN.</w:t>
        <w:br/>
        <w:t>Milescu,Prof.EufrosinPoteca,Miresmelor,C-tinGeorgian.AmiralMurgescu,Prof.Nifon</w:t>
        <w:br/>
        <w:t>Balasescu.</w:t>
        <w:br/>
        <w:t>Zonaprotejatănr.63</w:t>
        <w:br/>
        <w:t>ddimitare:zonadelimitatadestrConstan(inIstrati,str.MitropolitulNifon,str.Síobozia,str.</w:t>
        <w:br/>
        <w:t>LamaiÉei,strFabricadeChibriwrisiincludePiataGariiFilaretsistr.Xenofon,Intr.Caltuna,Aleea</w:t>
        <w:br/>
        <w:t>Negreni,strColonelGh.Costesçu.</w:t>
        <w:br/>
        <w:t>Zonaprotejatănr.64V</w:t>
        <w:br/>
        <w:t>delimüan':zonadelimitatadestr.Mamularisiintr.Mamulari.</w:t>
        <w:br/>
        <w:t>Bd.ReginaElisabetanr47,codpcştal050012,sector5,5500;WPAWomb.ro</w:t>
        <w:br/>
        <w:t>t</w:t>
        <w:br/>
        <w:t>Zonaprotcjatănr.651;-</w:t>
        <w:br/>
        <w:t>J</w:t>
        <w:br/>
        <w:t>dclimitare:zonadelimitatadeCaleaSerbanVoda,strNicopole,ParculTineretuíűĘt.Sj1Jllie</w:t>
        <w:br/>
        <w:t>Serban,siincludestrG-ralGh.Lupu,G-ralN.Cerchez,lntr.Muguras.</w:t>
        <w:br/>
        <w:t>Zonaprotcjatănr.66</w:t>
        <w:br/>
        <w:t>ddimüare:zonadelimitatadestr,FabricadeCbibrituri,SoseauaViilcrsiincIudestrlnvoirii.</w:t>
        <w:br/>
        <w:t>Zonaprotejatänr.67</w:t>
        <w:br/>
        <w:t>delin,itwc:zonadelimitatadestr,FabricadeChibrituri,str.C.Miçuíescusiincludestr.ing.D.</w:t>
        <w:br/>
        <w:t>Tacu.</w:t>
        <w:br/>
        <w:t>Zonaprotejatänr.68</w:t>
        <w:br/>
        <w:t>delimirnre:zonaceincludeintr.ViiIor.</w:t>
        <w:br/>
        <w:t>Zonaprotejatănr.69</w:t>
        <w:br/>
        <w:t>delimirare:zonadelimitatadestr.ing.D.Teodorusistr.Silexuiuiceincludestr.lng.D.Teodoru.</w:t>
        <w:br/>
        <w:t>str.OtelulRosu,str.D.Murmuzescu.str.Daisoara.str.Roznov.</w:t>
        <w:br/>
        <w:t>Zonaprotcjatănr.70</w:t>
        <w:br/>
        <w:t>parcelarereglementata-parcelareaParcuIloanid-subzonaL2b</w:t>
        <w:br/>
        <w:t>delimitare:zonadelimitatadebd.Dacia.strCBotez,str.DumbravaRosie.PiataGh.Cantacuzino,</w:t>
        <w:br/>
        <w:t>str.PolonasiincludeParculloanid.</w:t>
        <w:br/>
        <w:t>Zonaprotejatănr.71</w:t>
        <w:br/>
        <w:t>clelinziwre:zonadelimitatadespatelefrontuluidinPiataAlbaiulia.spatelefrontuluidepeBd.Alba</w:t>
        <w:br/>
        <w:t>lulia.strPaunescuPaltin,strNegoiuIui.strDiligentei,str.Cercelus,str.Dristorului,spatele</w:t>
        <w:br/>
        <w:t>frontuíuidepestrLt.BoteaAurel,str.Caloiansiincludestr.Chiparosului,str.Rodinei,str.</w:t>
        <w:br/>
        <w:t>Miletin,str.Cosiselor,str.Levanticai.str.Cercelus,str.Hůrsova,str.Cogâlnic,strDristorului,str.</w:t>
        <w:br/>
        <w:t>Diligentei.</w:t>
        <w:br/>
        <w:t>Zonaprotejatănr.72</w:t>
        <w:br/>
        <w:t>delimitare:zonadelimitatadestr.anastireaCasin,PiataArculuideTriumf,sos.Kiseleff,str.</w:t>
        <w:br/>
        <w:t>SergentGh.Militaru.str.Alex.Petofťi.strClucerului,bd.Marastisiincludebd.MaresalA.</w:t>
        <w:br/>
        <w:t>Averescu.lntr.Miciurin.str.PictorG.A.Mirea.</w:t>
        <w:br/>
        <w:t>Zonaprotejatănr.73</w:t>
        <w:br/>
        <w:t>delhniture:zonadelimitatadebd.1.Mihaiache,str.CSanduAldea.bd.Marasti,strAv.MaiorSt.</w:t>
        <w:br/>
        <w:t>Sanatescusiincludestr.Av.M.Zorileanu,Av.MaiorP.Cretu,AiexandruConstantinescu,Lt.Av.</w:t>
        <w:br/>
        <w:t>Marasescu,av.Lt.Gh.Stalpeanu,Av.Cpt.N.Drossu.</w:t>
        <w:br/>
        <w:t>Zonaprotcjatănr.74</w:t>
        <w:br/>
        <w:t>dehmitare:zonacecuprindeincinteleStrandulTineretuIui,StadionulTineretului,Institutul</w:t>
        <w:br/>
        <w:t>AgronomicNicolaeBalcescu,AcademiadeStiinteAgricolesiincludebd.Maratisistr.StranduIui.</w:t>
        <w:br/>
        <w:t>Zonaprotejatănr.75</w:t>
        <w:br/>
        <w:t>deli,nj(are:zonasituataintreCaleaCalarasilor,str.Sf.Vineri,bd.Unirii,str.MirceaVodac</w:t>
        <w:br/>
        <w:t>cuprindestr.CIucerulUdricani,str.MariaClucereasa,str.Olteni,str,DriuliuBaraschi,sr.</w:t>
        <w:br/>
        <w:t>Strehaia.</w:t>
        <w:br/>
        <w:t>Zonaprotejatănr.76</w:t>
        <w:br/>
        <w:t>delimüare:zonacecuprindespatelefronturilordepeSplaiulindependentei,Bd.NatiunileUnitesi</w:t>
        <w:br/>
        <w:t>includestr.Sapientei,str.Vigilentei,str.Brutussistr.Politiei.</w:t>
        <w:br/>
        <w:t>Bđ.ReginaElisabetanr47,codpoştal050013,sector5,Bucureşu,România;teL:+40213055500;mt.ro</w:t>
        <w:br/>
        <w:t>‘</w:t>
        <w:br/>
        <w:t>Zona</w:t>
        <w:br/>
        <w:t>protejată</w:t>
        <w:br/>
        <w:t>nr.</w:t>
        <w:br/>
        <w:t>77</w:t>
        <w:br/>
        <w:t>delhnjgare:</w:t>
        <w:br/>
        <w:t>zona</w:t>
        <w:br/>
        <w:t>delimitata</w:t>
        <w:br/>
        <w:t>de</w:t>
        <w:br/>
        <w:t>Sos.</w:t>
        <w:br/>
        <w:t>Panduri,</w:t>
        <w:br/>
        <w:t>Parcul</w:t>
        <w:br/>
        <w:t>Palatuui</w:t>
        <w:br/>
        <w:t>Cotroceni,</w:t>
        <w:br/>
        <w:t>stŕ\qriň</w:t>
        <w:br/>
        <w:t>íc)A.</w:t>
        <w:br/>
        <w:t>Demosthen,</w:t>
        <w:br/>
        <w:t>str</w:t>
        <w:br/>
        <w:t>Dr.</w:t>
        <w:br/>
        <w:t>Carol</w:t>
        <w:br/>
        <w:t>Davila,</w:t>
        <w:br/>
        <w:t>str.</w:t>
        <w:br/>
        <w:t>Dr.</w:t>
        <w:br/>
        <w:t>Francisc</w:t>
        <w:br/>
        <w:t>Rainer,</w:t>
        <w:br/>
        <w:t>str.</w:t>
        <w:br/>
        <w:t>Cpt.</w:t>
        <w:br/>
        <w:t>AL</w:t>
        <w:br/>
        <w:t>Vitzu,</w:t>
        <w:br/>
        <w:t>str</w:t>
        <w:br/>
        <w:t>‚p.</w:t>
        <w:br/>
        <w:t>N'</w:t>
        <w:br/>
        <w:t>Ljee</w:t>
        <w:br/>
        <w:t>si</w:t>
        <w:br/>
        <w:t>include</w:t>
        <w:br/>
        <w:t>ansamblul</w:t>
        <w:br/>
        <w:t>Academia</w:t>
        <w:br/>
        <w:t>Militara,</w:t>
        <w:br/>
        <w:t>azilul</w:t>
        <w:br/>
        <w:t>Elena</w:t>
        <w:br/>
        <w:t>Doamna,</w:t>
        <w:br/>
        <w:t>Piala</w:t>
        <w:br/>
        <w:t>Eroilor.</w:t>
        <w:br/>
        <w:t>bd.'</w:t>
        <w:br/>
        <w:t>Ebjeţştr.</w:t>
        <w:br/>
        <w:t>Dr.</w:t>
        <w:br/>
        <w:t>Francísc</w:t>
        <w:br/>
        <w:t>Rainer,</w:t>
        <w:br/>
        <w:t>str.</w:t>
        <w:br/>
        <w:t>Prof.</w:t>
        <w:br/>
        <w:t>Dr</w:t>
        <w:br/>
        <w:t>D.</w:t>
        <w:br/>
        <w:t>Bagdasar</w:t>
        <w:br/>
        <w:t>Zona</w:t>
        <w:br/>
        <w:t>protejată</w:t>
        <w:br/>
        <w:t>nr.</w:t>
        <w:br/>
        <w:t>78</w:t>
        <w:br/>
        <w:t>deli,nigare:</w:t>
        <w:br/>
        <w:t>zona</w:t>
        <w:br/>
        <w:t>deíimitata</w:t>
        <w:br/>
        <w:t>de</w:t>
        <w:br/>
        <w:t>Sos.</w:t>
        <w:br/>
        <w:t>Panduri,</w:t>
        <w:br/>
        <w:t>Sos.</w:t>
        <w:br/>
        <w:t>Cotroceni,</w:t>
        <w:br/>
        <w:t>str.</w:t>
        <w:br/>
        <w:t>Ana</w:t>
        <w:br/>
        <w:t>Davila,</w:t>
        <w:br/>
        <w:t>bd.</w:t>
        <w:br/>
        <w:t>Prof.</w:t>
        <w:br/>
        <w:t>Dr</w:t>
        <w:br/>
        <w:t>Gh.</w:t>
        <w:br/>
        <w:t>Marinescu</w:t>
        <w:br/>
        <w:t>si</w:t>
        <w:br/>
        <w:t>include</w:t>
        <w:br/>
        <w:t>parcul</w:t>
        <w:br/>
        <w:t>si</w:t>
        <w:br/>
        <w:t>palatul</w:t>
        <w:br/>
        <w:t>Cotroceni.</w:t>
        <w:br/>
        <w:t>Zona</w:t>
        <w:br/>
        <w:t>protejată</w:t>
        <w:br/>
        <w:t>nr.</w:t>
        <w:br/>
        <w:t>79</w:t>
        <w:br/>
        <w:t>delimitare:</w:t>
        <w:br/>
        <w:t>zona</w:t>
        <w:br/>
        <w:t>delimitata</w:t>
        <w:br/>
        <w:t>de</w:t>
        <w:br/>
        <w:t>Bd.</w:t>
        <w:br/>
        <w:t>Regina</w:t>
        <w:br/>
        <w:t>Maria.</w:t>
        <w:br/>
        <w:t>str.</w:t>
        <w:br/>
        <w:t>Bibescu</w:t>
        <w:br/>
        <w:t>Voda.</w:t>
        <w:br/>
        <w:t>str.</w:t>
        <w:br/>
        <w:t>lenachita</w:t>
        <w:br/>
        <w:t>Vacarescu,</w:t>
        <w:br/>
        <w:t>str</w:t>
        <w:br/>
        <w:t>Principatele</w:t>
        <w:br/>
        <w:t>Unite,</w:t>
        <w:br/>
        <w:t>str.</w:t>
        <w:br/>
        <w:t>I1</w:t>
        <w:br/>
        <w:t>lunie</w:t>
        <w:br/>
        <w:t>si</w:t>
        <w:br/>
        <w:t>include</w:t>
        <w:br/>
        <w:t>Parcul</w:t>
        <w:br/>
        <w:t>si</w:t>
        <w:br/>
        <w:t>Ansamblul</w:t>
        <w:br/>
        <w:t>Patriarhiei,</w:t>
        <w:br/>
        <w:t>str.</w:t>
        <w:br/>
        <w:t>Patriarhiei,</w:t>
        <w:br/>
        <w:t>lntr.</w:t>
        <w:br/>
        <w:t>Patriarhiei,</w:t>
        <w:br/>
        <w:t>Aleea</w:t>
        <w:br/>
        <w:t>Dea(ul</w:t>
        <w:br/>
        <w:t>Mitropo(iei.</w:t>
        <w:br/>
        <w:t>Zona</w:t>
        <w:br/>
        <w:t>protcjată</w:t>
        <w:br/>
        <w:t>nr.</w:t>
        <w:br/>
        <w:t>80</w:t>
        <w:br/>
        <w:t>cldimitare:</w:t>
        <w:br/>
        <w:t>zona</w:t>
        <w:br/>
        <w:t>delimitata</w:t>
        <w:br/>
        <w:t>de</w:t>
        <w:br/>
        <w:t>str.</w:t>
        <w:br/>
        <w:t>Radu</w:t>
        <w:br/>
        <w:t>Voda,</w:t>
        <w:br/>
        <w:t>spatele</w:t>
        <w:br/>
        <w:t>fronturilor</w:t>
        <w:br/>
        <w:t>de</w:t>
        <w:br/>
        <w:t>pe</w:t>
        <w:br/>
        <w:t>bd.</w:t>
        <w:br/>
        <w:t>Marasesti</w:t>
        <w:br/>
        <w:t>si</w:t>
        <w:br/>
        <w:t>de</w:t>
        <w:br/>
        <w:t>pe</w:t>
        <w:br/>
        <w:t>lntr.</w:t>
        <w:br/>
        <w:t>Mihnea</w:t>
        <w:br/>
        <w:t>Voda</w:t>
        <w:br/>
        <w:t>si</w:t>
        <w:br/>
        <w:t>include</w:t>
        <w:br/>
        <w:t>ansamblul</w:t>
        <w:br/>
        <w:t>Manastirii</w:t>
        <w:br/>
        <w:t>Radu</w:t>
        <w:br/>
        <w:t>Voda.</w:t>
        <w:br/>
        <w:t>Zona</w:t>
        <w:br/>
        <w:t>protejată</w:t>
        <w:br/>
        <w:t>nr.</w:t>
        <w:br/>
        <w:t>81</w:t>
        <w:br/>
        <w:t>delhnitare:</w:t>
        <w:br/>
        <w:t>zona</w:t>
        <w:br/>
        <w:t>delimitata</w:t>
        <w:br/>
        <w:t>de</w:t>
        <w:br/>
        <w:t>bd.</w:t>
        <w:br/>
        <w:t>Schitu</w:t>
        <w:br/>
        <w:t>Magureanu,</w:t>
        <w:br/>
        <w:t>str.</w:t>
        <w:br/>
        <w:t>Stirbei</w:t>
        <w:br/>
        <w:t>Voda,</w:t>
        <w:br/>
        <w:t>str.</w:t>
        <w:br/>
        <w:t>Sipotul</w:t>
        <w:br/>
        <w:t>Fintinilor,</w:t>
        <w:br/>
        <w:t>Piata</w:t>
        <w:br/>
        <w:t>Cpt.</w:t>
        <w:br/>
        <w:t>W.</w:t>
        <w:br/>
        <w:t>Maracineanu,</w:t>
        <w:br/>
        <w:t>str.</w:t>
        <w:br/>
        <w:t>Brezoianu,</w:t>
        <w:br/>
        <w:t>bd.</w:t>
        <w:br/>
        <w:t>Mihai</w:t>
        <w:br/>
        <w:t>Kog'lniceanu</w:t>
        <w:br/>
        <w:t>si</w:t>
        <w:br/>
        <w:t>contine</w:t>
        <w:br/>
        <w:t>Parcul</w:t>
        <w:br/>
        <w:t>Cismigiu.</w:t>
        <w:br/>
        <w:t>Zona</w:t>
        <w:br/>
        <w:t>protejată</w:t>
        <w:br/>
        <w:t>nr.</w:t>
        <w:br/>
        <w:t>82</w:t>
        <w:br/>
        <w:t>cldinjižare:</w:t>
        <w:br/>
        <w:t>zona</w:t>
        <w:br/>
        <w:t>delimitata</w:t>
        <w:br/>
        <w:t>de</w:t>
        <w:br/>
        <w:t>str.</w:t>
        <w:br/>
        <w:t>Dr.</w:t>
        <w:br/>
        <w:t>C-tin</w:t>
        <w:br/>
        <w:t>lsrrati.</w:t>
        <w:br/>
        <w:t>str</w:t>
        <w:br/>
        <w:t>G-ral</w:t>
        <w:br/>
        <w:t>Candiano</w:t>
        <w:br/>
        <w:t>Popescu,</w:t>
        <w:br/>
        <w:t>Calea</w:t>
        <w:br/>
        <w:t>Serban</w:t>
        <w:br/>
        <w:t>\oda,</w:t>
        <w:br/>
        <w:t>str.</w:t>
        <w:br/>
        <w:t>Cutitul</w:t>
        <w:br/>
        <w:t>de</w:t>
        <w:br/>
        <w:t>Argint</w:t>
        <w:br/>
        <w:t>si</w:t>
        <w:br/>
        <w:t>contine</w:t>
        <w:br/>
        <w:t>Parcul</w:t>
        <w:br/>
        <w:t>Carol.</w:t>
        <w:br/>
        <w:t>Zona</w:t>
        <w:br/>
        <w:t>protejată</w:t>
        <w:br/>
        <w:t>nr.</w:t>
        <w:br/>
        <w:t>83</w:t>
        <w:br/>
        <w:t>dclin,iţare:</w:t>
        <w:br/>
        <w:t>zona</w:t>
        <w:br/>
        <w:t>delimitata</w:t>
        <w:br/>
        <w:t>de</w:t>
        <w:br/>
        <w:t>bd.</w:t>
        <w:br/>
        <w:t>C-tin</w:t>
        <w:br/>
        <w:t>Prezan,</w:t>
        <w:br/>
        <w:t>Sos.</w:t>
        <w:br/>
        <w:t>Kiseleff,</w:t>
        <w:br/>
        <w:t>sos.</w:t>
        <w:br/>
        <w:t>Bucuresti-</w:t>
        <w:br/>
        <w:t>Ploiesti,</w:t>
        <w:br/>
        <w:t>str.</w:t>
        <w:br/>
        <w:t>Menuetuluî,</w:t>
        <w:br/>
        <w:t>str.</w:t>
        <w:br/>
        <w:t>Tipografilor.</w:t>
        <w:br/>
        <w:t>Aleea</w:t>
        <w:br/>
        <w:t>Matelotilor.</w:t>
        <w:br/>
        <w:t>soseaua</w:t>
        <w:br/>
        <w:t>Nordului,</w:t>
        <w:br/>
        <w:t>bd.</w:t>
        <w:br/>
        <w:t>Áviatorilor</w:t>
        <w:br/>
        <w:t>si</w:t>
        <w:br/>
        <w:t>include</w:t>
        <w:br/>
        <w:t>Parcul</w:t>
        <w:br/>
        <w:t>Herastrau,</w:t>
        <w:br/>
        <w:t>Lacul</w:t>
        <w:br/>
        <w:t>Herastrau,</w:t>
        <w:br/>
        <w:t>Muzeul</w:t>
        <w:br/>
        <w:t>Satului.</w:t>
        <w:br/>
        <w:t>ansamblul</w:t>
        <w:br/>
        <w:t>Garii</w:t>
        <w:br/>
        <w:t>Baneasa,</w:t>
        <w:br/>
        <w:t>ansarnblul</w:t>
        <w:br/>
        <w:t>Minovici.</w:t>
        <w:br/>
        <w:t>str.</w:t>
        <w:br/>
        <w:t>Dr.</w:t>
        <w:br/>
        <w:t>Minovici</w:t>
        <w:br/>
        <w:t>Nic..</w:t>
        <w:br/>
        <w:t>str</w:t>
        <w:br/>
        <w:t>Menuetului.</w:t>
        <w:br/>
        <w:t>Zona</w:t>
        <w:br/>
        <w:t>protejată</w:t>
        <w:br/>
        <w:t>nr.</w:t>
        <w:br/>
        <w:t>84</w:t>
        <w:br/>
        <w:t>parcuri</w:t>
        <w:br/>
        <w:t>istorice</w:t>
        <w:br/>
        <w:t>Parcul</w:t>
        <w:br/>
        <w:t>Delavrancea</w:t>
        <w:br/>
        <w:t>subzona</w:t>
        <w:br/>
        <w:t>V</w:t>
        <w:br/>
        <w:t>lc</w:t>
        <w:br/>
        <w:t>delimŕíare:</w:t>
        <w:br/>
        <w:t>zona</w:t>
        <w:br/>
        <w:t>delimitata</w:t>
        <w:br/>
        <w:t>de</w:t>
        <w:br/>
        <w:t>bd.</w:t>
        <w:br/>
        <w:t>1.</w:t>
        <w:br/>
        <w:t>Mihalache,</w:t>
        <w:br/>
        <w:t>Piata</w:t>
        <w:br/>
        <w:t>Victoriei,</w:t>
        <w:br/>
        <w:t>bd.</w:t>
        <w:br/>
        <w:t>Aviatorilor,</w:t>
        <w:br/>
        <w:t>str.</w:t>
        <w:br/>
        <w:t>Arh.</w:t>
        <w:br/>
        <w:t>lon</w:t>
        <w:br/>
        <w:t>Mincu,</w:t>
        <w:br/>
        <w:t>str</w:t>
        <w:br/>
        <w:t>Barbu</w:t>
        <w:br/>
        <w:t>St.</w:t>
        <w:br/>
        <w:t>Delavrancea</w:t>
        <w:br/>
        <w:t>si</w:t>
        <w:br/>
        <w:t>include</w:t>
        <w:br/>
        <w:t>Parcul</w:t>
        <w:br/>
        <w:t>Delavrancea.</w:t>
        <w:br/>
        <w:t>Sos.</w:t>
        <w:br/>
        <w:t>Kiseleff.</w:t>
        <w:br/>
        <w:t>str</w:t>
        <w:br/>
        <w:t>Monetariei,</w:t>
        <w:br/>
        <w:t>lntr.</w:t>
        <w:br/>
        <w:t>Noptii.</w:t>
        <w:br/>
        <w:t>Zona</w:t>
        <w:br/>
        <w:t>protcjată</w:t>
        <w:br/>
        <w:t>nr.</w:t>
        <w:br/>
        <w:t>85</w:t>
        <w:br/>
        <w:t>delżnzitare:</w:t>
        <w:br/>
        <w:t>zona</w:t>
        <w:br/>
        <w:t>delimitata</w:t>
        <w:br/>
        <w:t>de</w:t>
        <w:br/>
        <w:t>Splaiul</w:t>
        <w:br/>
        <w:t>lndependentei,</w:t>
        <w:br/>
        <w:t>str.</w:t>
        <w:br/>
        <w:t>Dr.</w:t>
        <w:br/>
        <w:t>Dimitrie</w:t>
        <w:br/>
        <w:t>Brändza,</w:t>
        <w:br/>
        <w:t>sos.</w:t>
        <w:br/>
        <w:t>Cotroceni,</w:t>
        <w:br/>
        <w:t>sos.</w:t>
        <w:br/>
        <w:t>Grozavesti</w:t>
        <w:br/>
        <w:t>si</w:t>
        <w:br/>
        <w:t>include</w:t>
        <w:br/>
        <w:t>Gradina</w:t>
        <w:br/>
        <w:t>Botanica,</w:t>
        <w:br/>
        <w:t>lntr.</w:t>
        <w:br/>
        <w:t>Portocalelor,</w:t>
        <w:br/>
        <w:t>Facultatea</w:t>
        <w:br/>
        <w:t>de</w:t>
        <w:br/>
        <w:t>Stiinte</w:t>
        <w:br/>
        <w:t>Naturale.</w:t>
        <w:br/>
        <w:t>Zona</w:t>
        <w:br/>
        <w:t>protejată</w:t>
        <w:br/>
        <w:t>nr.86</w:t>
        <w:br/>
        <w:t>delimitare:</w:t>
        <w:br/>
        <w:t>zona</w:t>
        <w:br/>
        <w:t>de!imitata</w:t>
        <w:br/>
        <w:t>de</w:t>
        <w:br/>
        <w:t>artere</w:t>
        <w:br/>
        <w:t>majore:</w:t>
        <w:br/>
        <w:t>bdul.</w:t>
        <w:br/>
        <w:t>Unirii,</w:t>
        <w:br/>
        <w:t>bdul.</w:t>
        <w:br/>
        <w:t>Regina</w:t>
        <w:br/>
        <w:t>Maria</w:t>
        <w:br/>
        <w:t>[1</w:t>
        <w:br/>
        <w:t>bdul.</w:t>
        <w:br/>
        <w:t>Libertatii</w:t>
        <w:br/>
        <w:t>si</w:t>
        <w:br/>
        <w:t>include</w:t>
        <w:br/>
        <w:t>in</w:t>
        <w:br/>
        <w:t>aceste</w:t>
        <w:br/>
        <w:t>limite</w:t>
        <w:br/>
        <w:t>portiunile</w:t>
        <w:br/>
        <w:t>strazilor:</w:t>
        <w:br/>
        <w:t>George</w:t>
        <w:br/>
        <w:t>Georgescu.</w:t>
        <w:br/>
        <w:t>Mitropolit</w:t>
        <w:br/>
        <w:t>Antim</w:t>
        <w:br/>
        <w:t>lvireanul,</w:t>
        <w:br/>
        <w:t>Poian</w:t>
        <w:br/>
        <w:t>Florilor,</w:t>
        <w:br/>
        <w:t>Intr.</w:t>
        <w:br/>
        <w:t>Poiana</w:t>
        <w:br/>
        <w:t>Florilor,</w:t>
        <w:br/>
        <w:t>Gladiolelor,</w:t>
        <w:br/>
        <w:t>Justitiei,</w:t>
        <w:br/>
        <w:t>Í1lunie,</w:t>
        <w:br/>
        <w:t>C-tin</w:t>
        <w:br/>
        <w:t>Silvestri,</w:t>
        <w:br/>
        <w:t>lntr.</w:t>
        <w:br/>
        <w:t>Eliza</w:t>
        <w:br/>
        <w:t>Moroiu.</w:t>
        <w:br/>
        <w:t>Zona</w:t>
        <w:br/>
        <w:t>protejată</w:t>
        <w:br/>
        <w:t>nr.87</w:t>
        <w:br/>
        <w:t>delbnüare:</w:t>
        <w:br/>
        <w:t>zona</w:t>
        <w:br/>
        <w:t>delimitata</w:t>
        <w:br/>
        <w:t>de</w:t>
        <w:br/>
        <w:t>sr.</w:t>
        <w:br/>
        <w:t>Principatele</w:t>
        <w:br/>
        <w:t>Unie.</w:t>
        <w:br/>
        <w:t>«r.</w:t>
        <w:br/>
        <w:t>Ienachita</w:t>
        <w:br/>
        <w:t>Vacarescu,</w:t>
        <w:br/>
        <w:t>str.</w:t>
        <w:br/>
        <w:t>Bibescu</w:t>
        <w:br/>
        <w:t>V</w:t>
        <w:br/>
        <w:t>str.</w:t>
        <w:br/>
        <w:t>Cuza</w:t>
        <w:br/>
        <w:t>Voda.</w:t>
        <w:br/>
        <w:t>bd.</w:t>
        <w:br/>
        <w:t>Dimitrie</w:t>
        <w:br/>
        <w:t>Cantemir,</w:t>
        <w:br/>
        <w:t>Calea</w:t>
        <w:br/>
        <w:t>Serban</w:t>
        <w:br/>
        <w:t>Voda,</w:t>
        <w:br/>
        <w:t>bd.</w:t>
        <w:br/>
        <w:t>Marasesti,</w:t>
        <w:br/>
        <w:t>str,</w:t>
        <w:br/>
        <w:t>lllunie</w:t>
        <w:br/>
        <w:t>si</w:t>
        <w:br/>
        <w:t>include</w:t>
        <w:br/>
        <w:t>/</w:t>
        <w:br/>
        <w:t>str.</w:t>
        <w:br/>
        <w:t>Cpt.</w:t>
        <w:br/>
        <w:t>Preotescu</w:t>
        <w:br/>
        <w:t>Gh.,</w:t>
        <w:br/>
        <w:t>lntr.</w:t>
        <w:br/>
        <w:t>Cpt.</w:t>
        <w:br/>
        <w:t>Preotescu</w:t>
        <w:br/>
        <w:t>Gh.,</w:t>
        <w:br/>
        <w:t>str.</w:t>
        <w:br/>
        <w:t>lpoiesti,</w:t>
        <w:br/>
        <w:t>str.</w:t>
        <w:br/>
        <w:t>Titus,</w:t>
        <w:br/>
        <w:t>str.</w:t>
        <w:br/>
        <w:t>Olimpului,</w:t>
        <w:br/>
        <w:t>str.</w:t>
        <w:br/>
        <w:t>Muzelor.</w:t>
        <w:br/>
        <w:t>str.</w:t>
        <w:br/>
        <w:t>Principatele</w:t>
        <w:br/>
        <w:t>Unite,</w:t>
        <w:br/>
        <w:t>str.</w:t>
        <w:br/>
        <w:t>lenachita</w:t>
        <w:br/>
        <w:t>Vacarescu,</w:t>
        <w:br/>
        <w:t>sr.</w:t>
        <w:br/>
        <w:t>Sfanta</w:t>
        <w:br/>
        <w:t>Ecaterina,</w:t>
        <w:br/>
        <w:t>str</w:t>
        <w:br/>
        <w:t>1.</w:t>
        <w:br/>
        <w:t>Budai</w:t>
        <w:br/>
        <w:t>Deleanu,</w:t>
        <w:br/>
        <w:t>str.-</w:t>
        <w:br/>
        <w:t>Concordiei,</w:t>
        <w:br/>
        <w:t>Piata</w:t>
        <w:br/>
        <w:t>Coneordiei,</w:t>
        <w:br/>
        <w:t>str.</w:t>
        <w:br/>
        <w:t>Petre</w:t>
        <w:br/>
        <w:t>Cercel,</w:t>
        <w:br/>
        <w:t>str.</w:t>
        <w:br/>
        <w:t>Deceneu,</w:t>
        <w:br/>
        <w:t>str.</w:t>
        <w:br/>
        <w:t>Comelia,</w:t>
        <w:br/>
        <w:t>lntr.</w:t>
        <w:br/>
        <w:t>Dragusani.</w:t>
        <w:br/>
        <w:t>__</w:t>
        <w:br/>
        <w:t>Pag23</w:t>
        <w:br/>
        <w:t>Bd.</w:t>
        <w:br/>
        <w:t>Regtna</w:t>
        <w:br/>
        <w:t>Elisabeta</w:t>
        <w:br/>
        <w:t>nr</w:t>
        <w:br/>
        <w:t>47,</w:t>
        <w:br/>
        <w:t>cod</w:t>
        <w:br/>
        <w:t>poştal</w:t>
        <w:br/>
        <w:t>050013,</w:t>
        <w:br/>
        <w:t>sector</w:t>
        <w:br/>
        <w:t>5,</w:t>
        <w:br/>
        <w:t>Bucureşti,</w:t>
        <w:br/>
        <w:t>Romănia;</w:t>
        <w:br/>
        <w:t>tel.:</w:t>
        <w:br/>
        <w:t>+4021</w:t>
        <w:br/>
        <w:t>30555</w:t>
        <w:br/>
        <w:t>db;</w:t>
        <w:br/>
        <w:t>pmbro</w:t>
        <w:br/>
        <w:t>Ąý</w:t>
        <w:br/>
        <w:t>Zonaprotcjatanr.88L</w:t>
        <w:br/>
        <w:t>delimitare:zonadelimitatadebd.G.Cosbuc,strPoianaFlorilor,str.lllunie,strĹMJţv6iiitui</w:t>
        <w:br/>
        <w:t>Nifon,str.Slobozia,str.Lamaita,str,FabricadeChibrituri,str.MitropolitulFilarţcÉIeisi</w:t>
        <w:br/>
        <w:t>includestr.Alba,str.Liveni,str.C.Bozianu,str.MitropolitulNifon,str.Gramontštr.Ęiscopul</w:t>
        <w:br/>
        <w:t>Chesarie,Chindiei,Cpt.MirceaVasilescu,PrincipateleUnite,Justi]iei,strMitropolitulFilaret,str.</w:t>
        <w:br/>
        <w:t>Siobozia,lntr.Slobozia,strProfGh.Murgoci.</w:t>
        <w:br/>
        <w:t>Zonaprotejatănr.89</w:t>
        <w:br/>
        <w:t>delimiíare:zonadelimitatadestr.RaduVoda,ansamblulRaduVoda,str.Crisului,str.Oitelor,bd.</w:t>
        <w:br/>
        <w:t>Mărasestisiincludelntr.MihneaVoda.</w:t>
        <w:br/>
        <w:t>Zonaprotcjatňnr.90</w:t>
        <w:br/>
        <w:t>delimitare:zonadelimitatadespatelefronturilordinPiataUniriisidepebd.Uniriisibd.Natiunile</w:t>
        <w:br/>
        <w:t>Unite,SplaiulIndependenteisiincludestr.Vinatori,strApolodor,str.DrPaulOrieanu,str.Sfintii</w:t>
        <w:br/>
        <w:t>Apostoli,str.Operetei,str.PoenaruBordea,str.Danielopol,str.PalatuluiJustitiei.</w:t>
        <w:br/>
        <w:t>Zonaprotejatănr.91</w:t>
        <w:br/>
        <w:t>C</w:t>
        <w:br/>
        <w:t>delimiíare:zonadelimitatadeSplaiułlndependentei,bd.EroilorSanitari,str.CarolDaviia,str.Dr.</w:t>
        <w:br/>
        <w:t>jLeonteA.,str.DrBuicliuC.siinciudeincintaFacultatiideMedicina,cladireaSpitaluluiClinica!</w:t>
        <w:br/>
        <w:t>Mun.Bucurestisiparculinconjurator,bd.Eroilor.</w:t>
        <w:br/>
        <w:t>Zonaprotejatănr.92</w:t>
        <w:br/>
        <w:t>defln,itare:primasubzonadelimitatadeLaculPlumbuita,strDoamnaGhica,sos.Colentina,str.</w:t>
        <w:br/>
        <w:t>Plumbuita,str.RicinuluiceincludeParculPlumbuita,AnsamblulsiPareulDoamnaGhicasioa</w:t>
        <w:br/>
        <w:t>douasubzonadelimitatadestr.Plumbuita,sos.Colentina,LaculPlumbuitaceincludeManastirea</w:t>
        <w:br/>
        <w:t>Plumbuitasiparculaferent.</w:t>
        <w:br/>
        <w:t>Zonaprotejatănr.93</w:t>
        <w:br/>
        <w:t>delimitare:zonadelimiţatadesos.Aviatorilor,bd.C-tinPrezan,str.Mr.Gh.Sontu,str</w:t>
        <w:br/>
        <w:t>Aiexandrina,str.CimpiaTurzii,str.VirgilDraghiceanusiincludestr.Uruguay,str.Alexandrina,</w:t>
        <w:br/>
        <w:t>str.CimpiaTurzii,str.PopaSavu,str.Prof.1.Cantacuzino.</w:t>
        <w:br/>
        <w:t>Zonaprotcjatănr.94</w:t>
        <w:br/>
        <w:t>tesutultraditionaldifuz-zonaCadereaBastiliei-subzona-Cplb,Cplc</w:t>
        <w:br/>
        <w:t>ctelimitare:zonadelimitatadespatelefronturilordepebd.LascarCatargiu,bd.lancude</w:t>
        <w:br/>
        <w:t>Hunedoara,CaleaDorobantisiincludestr.GrigoreAiexandrescu,str.CiprianPorumbescu,str.</w:t>
        <w:br/>
        <w:t>CantaretulMacarie,strCadereaBastiliei,lntr.GrigoreAlexandrescu,Intr.Fabulistului,lntr.</w:t>
        <w:br/>
        <w:t>CadereaBastiliei,str.VasileAlecsandri,str.G-ralC.Coanda,lntr.Blaj,str.Povernei,str.</w:t>
        <w:br/>
        <w:t>ClopotariiVechi,str.Viisoarei,str.C-tinDaniel,str.Visarion,lntr.Orizontului,lntr.Anasonului,</w:t>
        <w:br/>
        <w:t>str1.Siatineanu,str.Craciun,lntr.Craciun,strCantilli.</w:t>
        <w:br/>
        <w:t>Zonaprotejatănr.95</w:t>
        <w:br/>
        <w:t>delhniiare:zonadelimitatadespatelefronturilordepebd.lancudeHunedoara,CaleaDorobanti,</w:t>
        <w:br/>
        <w:t>str.MihaiEmineseu,str.Tunarisiincludestr.StefanGreceanu,str.PaulGreceanu,str.Aurei</w:t>
        <w:br/>
        <w:t>Vlaicu,str.Feeioarei,str.ErouCalinion,lntr.ErouCalinion,str.Justnian,lntr.Bravurii,lntr.</w:t>
        <w:br/>
        <w:t>Slatinita,lntr.Bueiumeni,strProfDavidEmanuel,Prof.IonBogdan,Intr.Jijia,lntr.Bocanita,str</w:t>
        <w:br/>
        <w:t>Slavesti,str.g-ralEmestBrosteanu,str.lng.EmilBalaban,str.CarageaVoda.</w:t>
        <w:br/>
        <w:t>Zonaprotejatănr.96</w:t>
        <w:br/>
        <w:t>delimitare:zonadelimitatadeCaleaSerbanVoda,str.G-ralCandianoPopescu,strG</w:t>
        <w:br/>
        <w:t>Haralambiesiincludestr.Sold.SimionStefan,str.G-ralHaraiambie.</w:t>
        <w:br/>
        <w:t>Bd,ReginaElisabetanr47,codpoştal050013,sectar5,Bucureşti,Românža;teI:+40213055500;.vpmbroPag244Ą_—;</w:t>
        <w:br/>
        <w:t>t/L2</w:t>
        <w:br/>
        <w:t>Zonaprotejatănr.97</w:t>
        <w:br/>
        <w:t>deümižare:zonadelimitatadestrSevastopol,spateíefronturilordepestr.Buzesti,CaleaGrivitei,</w:t>
        <w:br/>
        <w:t>CaíeaVictorieişiincludestr.Sfin]iiVoievozi,str.Ec.Teodoroiu,strOccidentului,lntr.</w:t>
        <w:br/>
        <w:t>Sevastopol,str.Frumoas',lntr.Frumoas',Intr.Augustin,Intr.Lt.D-truLemnea,str.G-ralGh.</w:t>
        <w:br/>
        <w:t>Manu,str.MihailMoxa.</w:t>
        <w:br/>
        <w:t>Zonaprotcjatănr.98</w:t>
        <w:br/>
        <w:t>delimiu,re:zonadelimitatadespatelefronturilordepebd.Carol,bd.FerdinandsiCaleaMosilorsi</w:t>
        <w:br/>
        <w:t>includestr.lancuCavalerdeFlondor.str.VasileStroescu.str.Cpt.1.Vasilescu,str.Horei,str.</w:t>
        <w:br/>
        <w:t>Lirei.str.PictorAndreescu,strFluerului,str.Matasari.</w:t>
        <w:br/>
        <w:t>Tabel1—AmplasainenlcînZona</w:t>
        <w:br/>
        <w:t>protejate(ZPRI)</w:t>
        <w:br/>
        <w:t>0MĄ</w:t>
        <w:br/>
        <w:t>depnbiicitađerestrânsă—înperinwtrulzonelorconstniik'</w:t>
        <w:br/>
        <w:t>Nr.ZonăDelimitareAmplasamente</w:t>
        <w:br/>
        <w:t>crt.coustruităprotejatăNumărdeNumărde</w:t>
        <w:br/>
        <w:t>amplasamenteampasamente</w:t>
        <w:br/>
        <w:t>indentificateocupate</w:t>
        <w:br/>
        <w:t>2....(</w:t>
        <w:br/>
        <w:t>t</w:t>
        <w:br/>
        <w:t>J</w:t>
        <w:br/>
        <w:t>BdRegna8isabetanr47.cpoştal050013,sector5Bucureşu.Romănia;tel.:+40213055500;v.pmbroPag2S</w:t>
        <w:br/>
        <w:t>Anexa</w:t>
        <w:br/>
        <w:t>nr.</w:t>
        <w:br/>
        <w:t>2la</w:t>
        <w:br/>
        <w:t>Caietzd</w:t>
        <w:br/>
        <w:t>de</w:t>
        <w:br/>
        <w:t>Sarcini</w:t>
        <w:br/>
        <w:t>ai</w:t>
        <w:br/>
        <w:t>Servicizdui</w:t>
        <w:br/>
        <w:t>public</w:t>
        <w:br/>
        <w:t>de</w:t>
        <w:br/>
        <w:t>adminislrare</w:t>
        <w:br/>
        <w:t>adorneniului</w:t>
        <w:br/>
        <w:t>public</w:t>
        <w:br/>
        <w:t>şiprivat</w:t>
        <w:br/>
        <w:t>privind</w:t>
        <w:br/>
        <w:t>activită(ile</w:t>
        <w:br/>
        <w:t>de</w:t>
        <w:br/>
        <w:t>publicitate</w:t>
        <w:br/>
        <w:t>stradala</w:t>
        <w:br/>
        <w:t>şi</w:t>
        <w:br/>
        <w:t>aJîşaj</w:t>
        <w:br/>
        <w:t>din</w:t>
        <w:br/>
        <w:t>Municipiul</w:t>
        <w:br/>
        <w:t>Bucureşti</w:t>
        <w:br/>
        <w:t>B,</w:t>
        <w:br/>
        <w:t>ZONA</w:t>
        <w:br/>
        <w:t>DE</w:t>
        <w:br/>
        <w:t>PUBLICITATE</w:t>
        <w:br/>
        <w:t>RESTRÂNSĂ</w:t>
        <w:br/>
        <w:t>SITUATĂ</w:t>
        <w:br/>
        <w:t>ÎN</w:t>
        <w:br/>
        <w:t>AFARA</w:t>
        <w:br/>
        <w:t>PERIMETRULUI</w:t>
        <w:br/>
        <w:t>ZONELOR</w:t>
        <w:br/>
        <w:t>CONSTRUITE</w:t>
        <w:br/>
        <w:t>PROTEJATE</w:t>
        <w:br/>
        <w:t>a.</w:t>
        <w:br/>
        <w:t>Delimitata</w:t>
        <w:br/>
        <w:t>astfei:</w:t>
        <w:br/>
        <w:t>-</w:t>
        <w:br/>
        <w:t>Nord</w:t>
        <w:br/>
        <w:t>si</w:t>
        <w:br/>
        <w:t>Vest—</w:t>
        <w:br/>
        <w:t>ZP</w:t>
        <w:br/>
        <w:t>49;</w:t>
        <w:br/>
        <w:t>-Sud—ZP52;</w:t>
        <w:br/>
        <w:t>-</w:t>
        <w:br/>
        <w:t>Est—</w:t>
        <w:br/>
        <w:t>Calea</w:t>
        <w:br/>
        <w:t>Dorobantilor.</w:t>
        <w:br/>
        <w:t>b.</w:t>
        <w:br/>
        <w:t>Dclimitata</w:t>
        <w:br/>
        <w:t>dupa</w:t>
        <w:br/>
        <w:t>cum</w:t>
        <w:br/>
        <w:t>urmeaza:</w:t>
        <w:br/>
        <w:t>-</w:t>
        <w:br/>
        <w:t>Nord,</w:t>
        <w:br/>
        <w:t>Vest</w:t>
        <w:br/>
        <w:t>si</w:t>
        <w:br/>
        <w:t>Sud—</w:t>
        <w:br/>
        <w:t>ZP</w:t>
        <w:br/>
        <w:t>52;</w:t>
        <w:br/>
        <w:t>-</w:t>
        <w:br/>
        <w:t>Calea</w:t>
        <w:br/>
        <w:t>Dorobantiior.</w:t>
        <w:br/>
        <w:t>c.</w:t>
        <w:br/>
        <w:t>Delimitata</w:t>
        <w:br/>
        <w:t>ďupa</w:t>
        <w:br/>
        <w:t>cum</w:t>
        <w:br/>
        <w:t>urmcaza:</w:t>
        <w:br/>
        <w:t>-</w:t>
        <w:br/>
        <w:t>Nord—</w:t>
        <w:br/>
        <w:t>ZP</w:t>
        <w:br/>
        <w:t>52:</w:t>
        <w:br/>
        <w:t>O</w:t>
        <w:br/>
        <w:t>-</w:t>
        <w:br/>
        <w:t>Vest—ZP</w:t>
        <w:br/>
        <w:t>51</w:t>
        <w:br/>
        <w:t>si</w:t>
        <w:br/>
        <w:t>52;</w:t>
        <w:br/>
        <w:t>-Sud—ZP5I;</w:t>
        <w:br/>
        <w:t>-</w:t>
        <w:br/>
        <w:t>Est—</w:t>
        <w:br/>
        <w:t>Calea</w:t>
        <w:br/>
        <w:t>Dorobantiior;</w:t>
        <w:br/>
        <w:t>d.</w:t>
        <w:br/>
        <w:t>Delimitata</w:t>
        <w:br/>
        <w:t>dupa</w:t>
        <w:br/>
        <w:t>cum</w:t>
        <w:br/>
        <w:t>urmcaza:</w:t>
        <w:br/>
        <w:t>-Nord—ZP</w:t>
        <w:br/>
        <w:t>50,</w:t>
        <w:br/>
        <w:t>5!,</w:t>
        <w:br/>
        <w:t>49,</w:t>
        <w:br/>
        <w:t>47,48,</w:t>
        <w:br/>
        <w:t>14,</w:t>
        <w:br/>
        <w:t>84,</w:t>
        <w:br/>
        <w:t>15;</w:t>
        <w:br/>
        <w:t>-</w:t>
        <w:br/>
        <w:t>Est—</w:t>
        <w:br/>
        <w:t>Calea</w:t>
        <w:br/>
        <w:t>Dorobantilor;</w:t>
        <w:br/>
        <w:t>-</w:t>
        <w:br/>
        <w:t>Sud—</w:t>
        <w:br/>
        <w:t>ZP</w:t>
        <w:br/>
        <w:t>97,</w:t>
        <w:br/>
        <w:t>16,</w:t>
        <w:br/>
        <w:t>29,</w:t>
        <w:br/>
        <w:t>12,94si10;</w:t>
        <w:br/>
        <w:t>-</w:t>
        <w:br/>
        <w:t>Vest—</w:t>
        <w:br/>
        <w:t>str.</w:t>
        <w:br/>
        <w:t>Buzesti</w:t>
        <w:br/>
        <w:t>pana</w:t>
        <w:br/>
        <w:t>ia</w:t>
        <w:br/>
        <w:t>intersectia</w:t>
        <w:br/>
        <w:t>cu</w:t>
        <w:br/>
        <w:t>str.</w:t>
        <w:br/>
        <w:t>Dr.</w:t>
        <w:br/>
        <w:t>Sergiu</w:t>
        <w:br/>
        <w:t>Dumitru;</w:t>
        <w:br/>
        <w:t>e.</w:t>
        <w:br/>
        <w:t>De!imitata</w:t>
        <w:br/>
        <w:t>dupa</w:t>
        <w:br/>
        <w:t>cum</w:t>
        <w:br/>
        <w:t>urmcaza</w:t>
        <w:br/>
        <w:t>-</w:t>
        <w:br/>
        <w:t>Nord.</w:t>
        <w:br/>
        <w:t>Vest</w:t>
        <w:br/>
        <w:t>si</w:t>
        <w:br/>
        <w:t>Sud—</w:t>
        <w:br/>
        <w:t>ZP</w:t>
        <w:br/>
        <w:t>53;</w:t>
        <w:br/>
        <w:t>-</w:t>
        <w:br/>
        <w:t>Est</w:t>
        <w:br/>
        <w:t>—ZP</w:t>
        <w:br/>
        <w:t>54</w:t>
        <w:br/>
        <w:t>si</w:t>
        <w:br/>
        <w:t>55;</w:t>
        <w:br/>
        <w:t>1.</w:t>
        <w:br/>
        <w:t>Delimitata</w:t>
        <w:br/>
        <w:t>dupa</w:t>
        <w:br/>
        <w:t>cnm</w:t>
        <w:br/>
        <w:t>urmcaza</w:t>
        <w:br/>
        <w:t>-</w:t>
        <w:br/>
        <w:t>Nord—</w:t>
        <w:br/>
        <w:t>ZP</w:t>
        <w:br/>
        <w:t>6,</w:t>
        <w:br/>
        <w:t>90,</w:t>
        <w:br/>
        <w:t>27,</w:t>
        <w:br/>
        <w:t>26,</w:t>
        <w:br/>
        <w:t>4,</w:t>
        <w:br/>
        <w:t>pana</w:t>
        <w:br/>
        <w:t>Ia</w:t>
        <w:br/>
        <w:t>bd.</w:t>
        <w:br/>
        <w:t>l.C.</w:t>
        <w:br/>
        <w:t>Bratianu;</w:t>
        <w:br/>
        <w:t>-</w:t>
        <w:br/>
        <w:t>Est—</w:t>
        <w:br/>
        <w:t>bd.</w:t>
        <w:br/>
        <w:t>LC.</w:t>
        <w:br/>
        <w:t>Bratianu,</w:t>
        <w:br/>
        <w:t>de</w:t>
        <w:br/>
        <w:t>ia</w:t>
        <w:br/>
        <w:t>intersectia</w:t>
        <w:br/>
        <w:t>cu</w:t>
        <w:br/>
        <w:t>bd,</w:t>
        <w:br/>
        <w:t>Corneliu</w:t>
        <w:br/>
        <w:t>Coposu</w:t>
        <w:br/>
        <w:t>pana</w:t>
        <w:br/>
        <w:t>ia</w:t>
        <w:br/>
        <w:t>Splaiul</w:t>
        <w:br/>
        <w:t>Unirii;</w:t>
        <w:br/>
        <w:t>-</w:t>
        <w:br/>
        <w:t>Sud—</w:t>
        <w:br/>
        <w:t>Splaiui</w:t>
        <w:br/>
        <w:t>Unirii,</w:t>
        <w:br/>
        <w:t>de</w:t>
        <w:br/>
        <w:t>Ia</w:t>
        <w:br/>
        <w:t>intersectia</w:t>
        <w:br/>
        <w:t>cu</w:t>
        <w:br/>
        <w:t>bd.</w:t>
        <w:br/>
        <w:t>1.</w:t>
        <w:br/>
        <w:t>C.</w:t>
        <w:br/>
        <w:t>Bratianu</w:t>
        <w:br/>
        <w:t>pana</w:t>
        <w:br/>
        <w:t>Ia</w:t>
        <w:br/>
        <w:t>intersectia</w:t>
        <w:br/>
        <w:t>cu</w:t>
        <w:br/>
        <w:t>Aieea</w:t>
        <w:br/>
        <w:t>DeaIuI</w:t>
        <w:br/>
        <w:t>Mitropoliei,</w:t>
        <w:br/>
        <w:t>ZP</w:t>
        <w:br/>
        <w:t>87,</w:t>
        <w:br/>
        <w:t>79,</w:t>
        <w:br/>
        <w:t>86,</w:t>
        <w:br/>
        <w:t>Iimita</w:t>
        <w:br/>
        <w:t>ZP</w:t>
        <w:br/>
        <w:t>9,</w:t>
        <w:br/>
        <w:t>pana</w:t>
        <w:br/>
        <w:t>Ia</w:t>
        <w:br/>
        <w:t>intersectia</w:t>
        <w:br/>
        <w:t>cu</w:t>
        <w:br/>
        <w:t>strada</w:t>
        <w:br/>
        <w:t>Gazelei,</w:t>
        <w:br/>
        <w:t>Calea</w:t>
        <w:br/>
        <w:t>Rahovei,</w:t>
        <w:br/>
        <w:t>strada</w:t>
        <w:br/>
        <w:t>Sabineior</w:t>
        <w:br/>
        <w:t>pana</w:t>
        <w:br/>
        <w:t>Ia</w:t>
        <w:br/>
        <w:t>intersectia</w:t>
        <w:br/>
        <w:t>cu</w:t>
        <w:br/>
        <w:t>strada</w:t>
        <w:br/>
        <w:t>Uranus;</w:t>
        <w:br/>
        <w:t>-</w:t>
        <w:br/>
        <w:t>Vest—</w:t>
        <w:br/>
        <w:t>Podul</w:t>
        <w:br/>
        <w:t>Eroilor,</w:t>
        <w:br/>
        <w:t>ZP</w:t>
        <w:br/>
        <w:t>45</w:t>
        <w:br/>
        <w:t>si</w:t>
        <w:br/>
        <w:t>91,</w:t>
        <w:br/>
        <w:t>str.</w:t>
        <w:br/>
        <w:t>Dr.</w:t>
        <w:br/>
        <w:t>Staicovici</w:t>
        <w:br/>
        <w:t>(intre</w:t>
        <w:br/>
        <w:t>Str.</w:t>
        <w:br/>
        <w:t>Louis</w:t>
        <w:br/>
        <w:t>Pasteur</w:t>
        <w:br/>
        <w:t>si</w:t>
        <w:br/>
        <w:t>incinta</w:t>
        <w:br/>
        <w:t>M</w:t>
        <w:br/>
        <w:t>Ap</w:t>
        <w:br/>
        <w:t>N),</w:t>
        <w:br/>
        <w:t>limita</w:t>
        <w:br/>
        <w:t>spate</w:t>
        <w:br/>
        <w:t>incinta</w:t>
        <w:br/>
        <w:t>MApN,</w:t>
        <w:br/>
        <w:t>str,</w:t>
        <w:br/>
        <w:t>Doctor</w:t>
        <w:br/>
        <w:t>Alexandru</w:t>
        <w:br/>
        <w:t>Vitzu,</w:t>
        <w:br/>
        <w:t>Iimita</w:t>
        <w:br/>
        <w:t>incinta</w:t>
        <w:br/>
        <w:t>Hotel</w:t>
        <w:br/>
        <w:t>Marriott,</w:t>
        <w:br/>
        <w:t>str.</w:t>
        <w:br/>
        <w:t>Mihaii</w:t>
        <w:br/>
        <w:t>Cioranu.</w:t>
        <w:br/>
        <w:t>Calea</w:t>
        <w:br/>
        <w:t>13</w:t>
        <w:br/>
        <w:t>Septembrie</w:t>
        <w:br/>
        <w:t>(intre</w:t>
        <w:br/>
        <w:t>str.</w:t>
        <w:br/>
        <w:t>MihaiI</w:t>
        <w:br/>
        <w:t>Cioranu</w:t>
        <w:br/>
        <w:t>si</w:t>
        <w:br/>
        <w:t>str,</w:t>
        <w:br/>
        <w:t>Ion</w:t>
        <w:br/>
        <w:t>Popescu</w:t>
        <w:br/>
        <w:t>Gopo).</w:t>
        <w:br/>
        <w:t>str.</w:t>
        <w:br/>
        <w:t>[on</w:t>
        <w:br/>
        <w:t>Popescu</w:t>
        <w:br/>
        <w:t>Gopo</w:t>
        <w:br/>
        <w:t>pana</w:t>
        <w:br/>
        <w:t>Ia</w:t>
        <w:br/>
        <w:t>str.</w:t>
        <w:br/>
        <w:t>LantuIui,</w:t>
        <w:br/>
        <w:t>str.</w:t>
        <w:br/>
        <w:t>Lantului,</w:t>
        <w:br/>
        <w:t>str.</w:t>
        <w:br/>
        <w:t>Acvila(</w:t>
        <w:br/>
        <w:t>intre</w:t>
        <w:br/>
        <w:t>str.</w:t>
        <w:br/>
        <w:t>Lantului</w:t>
        <w:br/>
        <w:t>si</w:t>
        <w:br/>
        <w:t>str.</w:t>
        <w:br/>
        <w:t>ion</w:t>
        <w:br/>
        <w:t>Creanga),</w:t>
        <w:br/>
        <w:t>str.</w:t>
        <w:br/>
        <w:t>Ion</w:t>
        <w:br/>
        <w:t>Creanga</w:t>
        <w:br/>
        <w:t>(intre</w:t>
        <w:br/>
        <w:t>str.</w:t>
        <w:br/>
        <w:t>Acvila</w:t>
        <w:br/>
        <w:t>pana</w:t>
        <w:br/>
        <w:t>ia</w:t>
        <w:br/>
        <w:t>Aieea</w:t>
        <w:br/>
        <w:t>deservire</w:t>
        <w:br/>
        <w:t>imobiie</w:t>
        <w:br/>
        <w:t>de</w:t>
        <w:br/>
        <w:t>pe</w:t>
        <w:br/>
        <w:t>str.</w:t>
        <w:br/>
        <w:t>Uranus),</w:t>
        <w:br/>
        <w:t>str.</w:t>
        <w:br/>
        <w:t>Uranus</w:t>
        <w:br/>
        <w:t>(intre</w:t>
        <w:br/>
        <w:t>str.</w:t>
        <w:br/>
        <w:t>Sireneior</w:t>
        <w:br/>
        <w:t>si</w:t>
        <w:br/>
        <w:t>str.</w:t>
        <w:br/>
        <w:t>Sabinelor),</w:t>
        <w:br/>
        <w:t>str.</w:t>
        <w:br/>
        <w:t>Sabineior</w:t>
        <w:br/>
        <w:t>(intre</w:t>
        <w:br/>
        <w:t>str.</w:t>
        <w:br/>
        <w:t>Uranus</w:t>
        <w:br/>
        <w:t>si</w:t>
        <w:br/>
        <w:t>Calea</w:t>
        <w:br/>
        <w:t>Rahovei),</w:t>
        <w:br/>
        <w:t>Calea</w:t>
        <w:br/>
        <w:t>Rahovei</w:t>
        <w:br/>
        <w:t>(intre</w:t>
        <w:br/>
        <w:t>str.</w:t>
        <w:br/>
        <w:t>Sabinelor</w:t>
        <w:br/>
        <w:t>si</w:t>
        <w:br/>
        <w:t>str.</w:t>
        <w:br/>
        <w:t>Gazelei),</w:t>
        <w:br/>
        <w:t>str.</w:t>
        <w:br/>
        <w:t>Gazelei;</w:t>
        <w:br/>
        <w:t>-</w:t>
        <w:br/>
        <w:t>Din</w:t>
        <w:br/>
        <w:t>zona</w:t>
        <w:br/>
        <w:t>Ę</w:t>
        <w:br/>
        <w:t>se</w:t>
        <w:br/>
        <w:t>exciude</w:t>
        <w:br/>
        <w:t>ZP</w:t>
        <w:br/>
        <w:t>76.</w:t>
        <w:br/>
        <w:t>A</w:t>
        <w:br/>
        <w:t>g.</w:t>
        <w:br/>
        <w:t>Delimitata</w:t>
        <w:br/>
        <w:t>dupa</w:t>
        <w:br/>
        <w:t>cum</w:t>
        <w:br/>
        <w:t>urmeaza:</w:t>
        <w:br/>
        <w:t>-</w:t>
        <w:br/>
        <w:t>Nord—</w:t>
        <w:br/>
        <w:t>Spiaiul</w:t>
        <w:br/>
        <w:t>Independentei;</w:t>
        <w:br/>
        <w:t>-Est—ZP9I;</w:t>
        <w:br/>
        <w:t>-</w:t>
        <w:br/>
        <w:t>Sud—ZP</w:t>
        <w:br/>
        <w:t>78,</w:t>
        <w:br/>
        <w:t>45,</w:t>
        <w:br/>
        <w:t>91;</w:t>
        <w:br/>
        <w:t>-</w:t>
        <w:br/>
        <w:t>Vest—</w:t>
        <w:br/>
        <w:t>ZP</w:t>
        <w:br/>
        <w:t>85.</w:t>
        <w:br/>
        <w:t>Bd.ReginaElisabetanr.47.codpcştal050013,sedor5,Bucureşti.România;leI:+40213055500;pmbro</w:t>
        <w:br/>
        <w:t>•</w:t>
        <w:br/>
        <w:t>h.</w:t>
        <w:br/>
        <w:t>Delimitata</w:t>
        <w:br/>
        <w:t>dupa</w:t>
        <w:br/>
        <w:t>cum</w:t>
        <w:br/>
        <w:t>urmeaza:</w:t>
        <w:br/>
        <w:t>-</w:t>
        <w:br/>
        <w:t>Nord—</w:t>
        <w:br/>
        <w:t>ZP</w:t>
        <w:br/>
        <w:t>78;</w:t>
        <w:br/>
        <w:t>-</w:t>
        <w:br/>
        <w:t>Est—</w:t>
        <w:br/>
        <w:t>ZP</w:t>
        <w:br/>
        <w:t>77,</w:t>
        <w:br/>
        <w:t>78;</w:t>
        <w:br/>
        <w:t>-</w:t>
        <w:br/>
        <w:t>Sud—</w:t>
        <w:br/>
        <w:t>Bulevardul</w:t>
        <w:br/>
        <w:t>Geniului;</w:t>
        <w:br/>
        <w:t>-</w:t>
        <w:br/>
        <w:t>Vcst—</w:t>
        <w:br/>
        <w:t>Bulevardui</w:t>
        <w:br/>
        <w:t>Geniuiui.</w:t>
        <w:br/>
        <w:t>Tabel</w:t>
        <w:br/>
        <w:t>2—</w:t>
        <w:br/>
        <w:t>Ampiasrnnenfe</w:t>
        <w:br/>
        <w:t>în</w:t>
        <w:br/>
        <w:t>Zona</w:t>
        <w:br/>
        <w:t>cw:struile</w:t>
        <w:br/>
        <w:t>protejafe</w:t>
        <w:br/>
        <w:t>(ZPR</w:t>
        <w:br/>
        <w:t>11)</w:t>
        <w:br/>
        <w:t>/</w:t>
        <w:br/>
        <w:t>de</w:t>
        <w:br/>
        <w:t>publicifate</w:t>
        <w:br/>
        <w:t>restrânsă-</w:t>
        <w:br/>
        <w:t>în</w:t>
        <w:br/>
        <w:t>ufara</w:t>
        <w:br/>
        <w:t>perhnetrulzd</w:t>
        <w:br/>
        <w:t>zonclor</w:t>
        <w:br/>
        <w:t>Nr.</w:t>
        <w:br/>
        <w:t>Zonň</w:t>
        <w:br/>
        <w:t>Delimitare</w:t>
        <w:br/>
        <w:t>Amplasamente</w:t>
        <w:br/>
        <w:t>cr1</w:t>
        <w:br/>
        <w:t>in</w:t>
        <w:br/>
        <w:t>iifara</w:t>
        <w:br/>
        <w:t>zonelor</w:t>
        <w:br/>
        <w:t>construite</w:t>
        <w:br/>
        <w:t>Numär</w:t>
        <w:br/>
        <w:t>de</w:t>
        <w:br/>
        <w:t>Număr</w:t>
        <w:br/>
        <w:t>dc</w:t>
        <w:br/>
        <w:t>protejatc</w:t>
        <w:br/>
        <w:t>amplasamente</w:t>
        <w:br/>
        <w:t>ampasamente</w:t>
        <w:br/>
        <w:t>indentificate</w:t>
        <w:br/>
        <w:t>ocupate</w:t>
        <w:br/>
        <w:t>2.</w:t>
        <w:br/>
        <w:t>Bd.ReginaElisabetanr47,codpoştal050013.sector5.Bucureşti,Romäna;tel-+40213055500;.pmbro</w:t>
        <w:br/>
        <w:t>Anexa</w:t>
        <w:br/>
        <w:t>nr.</w:t>
        <w:br/>
        <w:t>3la</w:t>
        <w:br/>
        <w:t>Caietul</w:t>
        <w:br/>
        <w:t>de</w:t>
        <w:br/>
        <w:t>Sarcini</w:t>
        <w:br/>
        <w:t>al</w:t>
        <w:br/>
        <w:t>Serviciului</w:t>
        <w:br/>
        <w:t>public</w:t>
        <w:br/>
        <w:t>de</w:t>
        <w:br/>
        <w:t>adn;inistrare</w:t>
        <w:br/>
        <w:t>adomeniului</w:t>
        <w:br/>
        <w:t>public</w:t>
        <w:br/>
        <w:t>şi</w:t>
        <w:br/>
        <w:t>privat</w:t>
        <w:br/>
        <w:t>privind</w:t>
        <w:br/>
        <w:t>qctivităţile</w:t>
        <w:br/>
        <w:t>de</w:t>
        <w:br/>
        <w:t>publicitate</w:t>
        <w:br/>
        <w:t>stradalä</w:t>
        <w:br/>
        <w:t>şi</w:t>
        <w:br/>
        <w:t>aJişaj</w:t>
        <w:br/>
        <w:t>din</w:t>
        <w:br/>
        <w:t>Municipiul</w:t>
        <w:br/>
        <w:t>Bucureşti</w:t>
        <w:br/>
        <w:t>Tabel</w:t>
        <w:br/>
        <w:t>3—</w:t>
        <w:br/>
        <w:t>Tip</w:t>
        <w:br/>
        <w:t>urile</w:t>
        <w:br/>
        <w:t>de</w:t>
        <w:br/>
        <w:t>n:ij&amp;mce</w:t>
        <w:br/>
        <w:t>de</w:t>
        <w:br/>
        <w:t>pubiicitate</w:t>
        <w:br/>
        <w:t>admise</w:t>
        <w:br/>
        <w:t>în</w:t>
        <w:br/>
        <w:t>Municipinl</w:t>
        <w:br/>
        <w:t>Bucureti,</w:t>
        <w:br/>
        <w:t>pentru</w:t>
        <w:br/>
        <w:t>Jiecare</w:t>
        <w:br/>
        <w:t>ĺ(/</w:t>
        <w:br/>
        <w:t>N</w:t>
        <w:br/>
        <w:t>Tipurile</w:t>
        <w:br/>
        <w:t>de</w:t>
        <w:br/>
        <w:t>mijloaee</w:t>
        <w:br/>
        <w:t>de</w:t>
        <w:br/>
        <w:t>publicitate:</w:t>
        <w:br/>
        <w:t>1.2.3.4,n.ZPRI</w:t>
        <w:br/>
        <w:t>zonă</w:t>
        <w:br/>
        <w:t>de</w:t>
        <w:br/>
        <w:t>publicitate</w:t>
        <w:br/>
        <w:t>restrânsă</w:t>
        <w:br/>
        <w:t>in</w:t>
        <w:br/>
        <w:t>perimetrul</w:t>
        <w:br/>
        <w:t>ariilor</w:t>
        <w:br/>
        <w:t>construite</w:t>
        <w:br/>
        <w:t>protejate</w:t>
        <w:br/>
        <w:t>ZPRII</w:t>
        <w:br/>
        <w:t>zonă</w:t>
        <w:br/>
        <w:t>de</w:t>
        <w:br/>
        <w:t>publicitate</w:t>
        <w:br/>
        <w:t>restrânsă</w:t>
        <w:br/>
        <w:t>in</w:t>
        <w:br/>
        <w:t>afara</w:t>
        <w:br/>
        <w:t>ariilor</w:t>
        <w:br/>
        <w:t>construite</w:t>
        <w:br/>
        <w:t>protejate</w:t>
        <w:br/>
        <w:t>ZPL</w:t>
        <w:br/>
        <w:t>zonă</w:t>
        <w:br/>
        <w:t>de</w:t>
        <w:br/>
        <w:t>publicitate</w:t>
        <w:br/>
        <w:t>Iărgită</w:t>
        <w:br/>
        <w:t>Bd,</w:t>
        <w:br/>
        <w:t>Regina</w:t>
        <w:br/>
        <w:t>Elisabeta</w:t>
        <w:br/>
        <w:t>nr</w:t>
        <w:br/>
        <w:t>47,</w:t>
        <w:br/>
        <w:t>cDd</w:t>
        <w:br/>
        <w:t>poştal</w:t>
        <w:br/>
        <w:t>050013,</w:t>
        <w:br/>
        <w:t>sector</w:t>
        <w:br/>
        <w:t>5,</w:t>
        <w:br/>
        <w:t>Bucureşti,</w:t>
        <w:br/>
        <w:t>Romănža;</w:t>
        <w:br/>
        <w:t>tel,</w:t>
        <w:br/>
        <w:t>+4021</w:t>
        <w:br/>
        <w:t>3055500;</w:t>
        <w:br/>
        <w:t>‘,.pmb.ro</w:t>
        <w:br/>
        <w:t>o</w:t>
        <w:br/>
        <w:t>\ Bd. Regina Ehsabeta nr. 47, cod pcştal 050013. sedor 5. Bucureşti. Rcmânia; tel.: +4021 30555 00;vy.pmbm</w:t>
        <w:br/>
        <w:t>\o ť \ J%‘.2 .j</w:t>
        <w:br/>
        <w:t>2</w:t>
        <w:br/>
        <w:t>Anexa nr, 4 la</w:t>
        <w:br/>
        <w:t>Caieźzd de Sarcini al Sen'iciului public de administrare a dorneniului public şi privat</w:t>
        <w:br/>
        <w:t>privind activixä(ile de publicitare stradală şi aJişaj din Mnnicipiul Bucureşti</w:t>
        <w:br/>
        <w:t>Tabel 4 - Siiuaga arnplusarnenlelor ve,,tru ‚nijlouee de publicilate si aJîşaj</w:t>
        <w:br/>
        <w:t>Nr. Ntjnîr Zooi Delimimrc Sector Supnĺaţi Mijloc dc poblicitsle AuIorinid Dursls SituIinontr.ci»iIă</w:t>
        <w:br/>
        <w:t>cr1 inregiśtrsre din de amplacamni dministrati Íip cncteritíici dimcn,iunt Âţiz iutnrinlă numkul tip dnt1 nlone</w:t>
        <w:br/>
        <w:t>Regbtrul de poblicitce</w:t>
        <w:br/>
        <w:t>ľuhlicite — contnctului</w:t>
        <w:br/>
        <w:t>rr</w:t>
        <w:br/>
        <w:t>4.</w:t>
        <w:br/>
        <w:t>ŕ</w:t>
        <w:br/>
        <w:t>.\</w:t>
        <w:br/>
        <w:t>Pag 29</w:t>
        <w:br/>
        <w:t>o o</w:t>
        <w:br/>
        <w:t>‚‚ť. 5 Ia</w:t>
        <w:br/>
        <w:t>Caietui de Sarcini aI Senicinluipublic de adnzh,istrare a domenhduipublic şi privat</w:t>
        <w:br/>
        <w:t>privind activită(ile de publicitate stradală şi aJişaj din Mnnicipiul Bucureşti</w:t>
        <w:br/>
        <w:t>Tabel S - Taąfe şi taxe pcntru nnjhrnce şi sen'icii depubUeitate stradulű si uJiajpe domeniul puMic iprivat aI Municipiului Bucureşli</w:t>
        <w:br/>
        <w:t>Nr. Mijloc Ta' Tnă Tati</w:t>
        <w:br/>
        <w:t>Crt. de puhlicitate Ientru aviz pentru autorirnlie pentru ocuparea domeniului pentru senicii de reclamă şi pentru afişaj in scnp de reclamă</w:t>
        <w:br/>
        <w:t>‘ublic publicitatc şi puhlicitute</w:t>
        <w:br/>
        <w:t>\‘uloare Daeument de Vn!oare Dncument de Valoare Document de Valoare Document de Tnloiire Document de</w:t>
        <w:br/>
        <w:t>nprobare aprobare aprobare nprobnre</w:t>
        <w:br/>
        <w:t>2.</w:t>
        <w:br/>
        <w:t>3.</w:t>
        <w:br/>
        <w:t>4.</w:t>
        <w:br/>
        <w:t>Sd. Regina Elisabela nr. 47 ctd poşlal 050013 seclor 5 ucureşti Românla; t&amp;.: +4021 3D5 55 00;wvw.pmro Pag3O</w:t>
        <w:br/>
        <w:t>Anexa</w:t>
        <w:br/>
        <w:t>nr.6</w:t>
        <w:br/>
        <w:t>la</w:t>
        <w:br/>
        <w:t>Caietul</w:t>
        <w:br/>
        <w:t>de</w:t>
        <w:br/>
        <w:t>Sarcini</w:t>
        <w:br/>
        <w:t>al</w:t>
        <w:br/>
        <w:t>Serviciului</w:t>
        <w:br/>
        <w:t>public</w:t>
        <w:br/>
        <w:t>de</w:t>
        <w:br/>
        <w:t>adrninistrare</w:t>
        <w:br/>
        <w:t>adomeniului</w:t>
        <w:br/>
        <w:t>public</w:t>
        <w:br/>
        <w:t>şi</w:t>
        <w:br/>
        <w:t>privat</w:t>
        <w:br/>
        <w:t>privind</w:t>
        <w:br/>
        <w:t>activităfile</w:t>
        <w:br/>
        <w:t>de</w:t>
        <w:br/>
        <w:t>publicitate</w:t>
        <w:br/>
        <w:t>stradală</w:t>
        <w:br/>
        <w:t>şi</w:t>
        <w:br/>
        <w:t>aJişaj</w:t>
        <w:br/>
        <w:t>din</w:t>
        <w:br/>
        <w:t>Municipiul</w:t>
        <w:br/>
        <w:t>Bucure</w:t>
        <w:br/>
        <w:t>şti</w:t>
        <w:br/>
        <w:t>Tabel</w:t>
        <w:br/>
        <w:t>6—</w:t>
        <w:br/>
        <w:t>lndicawrä</w:t>
        <w:br/>
        <w:t>de</w:t>
        <w:br/>
        <w:t>pezformanţă</w:t>
        <w:br/>
        <w:t>ai</w:t>
        <w:br/>
        <w:t>serviciului</w:t>
        <w:br/>
        <w:t>de</w:t>
        <w:br/>
        <w:t>administrare</w:t>
        <w:br/>
        <w:t>a</w:t>
        <w:br/>
        <w:t>donwniului</w:t>
        <w:br/>
        <w:t>public</w:t>
        <w:br/>
        <w:t>i</w:t>
        <w:br/>
        <w:t>privat</w:t>
        <w:br/>
        <w:t>privind</w:t>
        <w:br/>
        <w:t>activităţile</w:t>
        <w:br/>
        <w:t>de</w:t>
        <w:br/>
        <w:t>publicitate</w:t>
        <w:br/>
        <w:t>stradala</w:t>
        <w:br/>
        <w:t>şi</w:t>
        <w:br/>
        <w:t>aJiąj</w:t>
        <w:br/>
        <w:t>din</w:t>
        <w:br/>
        <w:t>Municipiul</w:t>
        <w:br/>
        <w:t>Bucureşti</w:t>
        <w:br/>
        <w:t>sunt</w:t>
        <w:br/>
        <w:t>următorü:</w:t>
        <w:br/>
        <w:t>Nr.</w:t>
        <w:br/>
        <w:t>Denumire</w:t>
        <w:br/>
        <w:t>indicator</w:t>
        <w:br/>
        <w:t>de</w:t>
        <w:br/>
        <w:t>performanţă</w:t>
        <w:br/>
        <w:t>Unitate</w:t>
        <w:br/>
        <w:t>de</w:t>
        <w:br/>
        <w:t>crt.</w:t>
        <w:br/>
        <w:t>măsura</w:t>
        <w:br/>
        <w:t>1.</w:t>
        <w:br/>
        <w:t>Grad</w:t>
        <w:br/>
        <w:t>de</w:t>
        <w:br/>
        <w:t>ocupare</w:t>
        <w:br/>
        <w:t>a</w:t>
        <w:br/>
        <w:t>amplasamentelor</w:t>
        <w:br/>
        <w:t>contractate</w:t>
        <w:br/>
        <w:t>din</w:t>
        <w:br/>
        <w:t>totalul</w:t>
        <w:br/>
        <w:t>l00%</w:t>
        <w:br/>
        <w:t>amp</w:t>
        <w:br/>
        <w:t>Iasamentelor</w:t>
        <w:br/>
        <w:t>2.</w:t>
        <w:br/>
        <w:t>Număr</w:t>
        <w:br/>
        <w:t>de</w:t>
        <w:br/>
        <w:t>reclamaţii</w:t>
        <w:br/>
        <w:t>şi</w:t>
        <w:br/>
        <w:t>sesizări</w:t>
        <w:br/>
        <w:t>inregistrate</w:t>
        <w:br/>
        <w:t>ale</w:t>
        <w:br/>
        <w:t>utilizatorilor</w:t>
        <w:br/>
        <w:t>3.</w:t>
        <w:br/>
        <w:t>Număr</w:t>
        <w:br/>
        <w:t>de</w:t>
        <w:br/>
        <w:t>reclamaţii</w:t>
        <w:br/>
        <w:t>şi</w:t>
        <w:br/>
        <w:t>sesizări</w:t>
        <w:br/>
        <w:t>de</w:t>
        <w:br/>
        <w:t>ta</w:t>
        <w:br/>
        <w:t>pct.</w:t>
        <w:br/>
        <w:t>2care</w:t>
        <w:br/>
        <w:t>s-au</w:t>
        <w:br/>
        <w:t>dovedit</w:t>
        <w:br/>
        <w:t>afijustificate</w:t>
        <w:br/>
        <w:t>4,</w:t>
        <w:br/>
        <w:t>Număr</w:t>
        <w:br/>
        <w:t>de</w:t>
        <w:br/>
        <w:t>reclamaţii</w:t>
        <w:br/>
        <w:t>şi</w:t>
        <w:br/>
        <w:t>sesizări</w:t>
        <w:br/>
        <w:t>de</w:t>
        <w:br/>
        <w:t>Ia</w:t>
        <w:br/>
        <w:t>pct.</w:t>
        <w:br/>
        <w:t>3</w:t>
        <w:br/>
        <w:t>rezolvate,</w:t>
        <w:br/>
        <w:t>raportate</w:t>
        <w:br/>
        <w:t>Ia</w:t>
        <w:br/>
        <w:t>numărul</w:t>
        <w:br/>
        <w:t>100%</w:t>
        <w:br/>
        <w:t>de</w:t>
        <w:br/>
        <w:t>reclamaţii</w:t>
        <w:br/>
        <w:t>şi</w:t>
        <w:br/>
        <w:t>sesizărijustiflcate.</w:t>
        <w:br/>
        <w:t>5,</w:t>
        <w:br/>
        <w:t>Durata</w:t>
        <w:br/>
        <w:t>medie</w:t>
        <w:br/>
        <w:t>de</w:t>
        <w:br/>
        <w:t>rezolvare</w:t>
        <w:br/>
        <w:t>acazurilor</w:t>
        <w:br/>
        <w:t>reclamate,justificate</w:t>
        <w:br/>
        <w:t>6.</w:t>
        <w:br/>
        <w:t>Gradul</w:t>
        <w:br/>
        <w:t>de</w:t>
        <w:br/>
        <w:t>conformare</w:t>
        <w:br/>
        <w:t>cu</w:t>
        <w:br/>
        <w:t>termenele</w:t>
        <w:br/>
        <w:t>stabilite</w:t>
        <w:br/>
        <w:t>in</w:t>
        <w:br/>
        <w:t>Regulamenl</w:t>
        <w:br/>
        <w:t>şi</w:t>
        <w:br/>
        <w:t>Caietul</w:t>
        <w:br/>
        <w:t>de</w:t>
        <w:br/>
        <w:t>180</w:t>
        <w:br/>
        <w:t>zile</w:t>
        <w:br/>
        <w:t>Sarcinia)</w:t>
        <w:br/>
        <w:t>identificarea</w:t>
        <w:br/>
        <w:t>şi</w:t>
        <w:br/>
        <w:t>inventarierea</w:t>
        <w:br/>
        <w:t>amplasamentelor</w:t>
        <w:br/>
        <w:t>şi</w:t>
        <w:br/>
        <w:t>mijloacelor</w:t>
        <w:br/>
        <w:t>de</w:t>
        <w:br/>
        <w:t>180</w:t>
        <w:br/>
        <w:t>zile</w:t>
        <w:br/>
        <w:t>publicitateb)</w:t>
        <w:br/>
        <w:t>pregatirea</w:t>
        <w:br/>
        <w:t>documentaţiei</w:t>
        <w:br/>
        <w:t>pentru</w:t>
        <w:br/>
        <w:t>atribuirea</w:t>
        <w:br/>
        <w:t>contractelor</w:t>
        <w:br/>
        <w:t>de</w:t>
        <w:br/>
        <w:t>ocupare</w:t>
        <w:br/>
        <w:t>a</w:t>
        <w:br/>
        <w:t>180</w:t>
        <w:br/>
        <w:t>zile</w:t>
        <w:br/>
        <w:t>amp</w:t>
        <w:br/>
        <w:t>Iasamentelor</w:t>
        <w:br/>
        <w:t>•</w:t>
        <w:br/>
        <w:t>c)</w:t>
        <w:br/>
        <w:t>inçheierea</w:t>
        <w:br/>
        <w:t>contracteior</w:t>
        <w:br/>
        <w:t>180</w:t>
        <w:br/>
        <w:t>zile</w:t>
        <w:br/>
        <w:t>7,</w:t>
        <w:br/>
        <w:t>Grad</w:t>
        <w:br/>
        <w:t>de</w:t>
        <w:br/>
        <w:t>încasare</w:t>
        <w:br/>
        <w:t>Iunară</w:t>
        <w:br/>
        <w:t>a</w:t>
        <w:br/>
        <w:t>sumelor</w:t>
        <w:br/>
        <w:t>aferente</w:t>
        <w:br/>
        <w:t>contractelor</w:t>
        <w:br/>
        <w:t>incheiate</w:t>
        <w:br/>
        <w:t>pentru</w:t>
        <w:br/>
        <w:t>100%</w:t>
        <w:br/>
        <w:t>amplasamente</w:t>
        <w:br/>
        <w:t>8.</w:t>
        <w:br/>
        <w:t>Grad</w:t>
        <w:br/>
        <w:t>de</w:t>
        <w:br/>
        <w:t>mncasare</w:t>
        <w:br/>
        <w:t>Iunară</w:t>
        <w:br/>
        <w:t>a</w:t>
        <w:br/>
        <w:t>sumelor</w:t>
        <w:br/>
        <w:t>aferente</w:t>
        <w:br/>
        <w:t>contractelor</w:t>
        <w:br/>
        <w:t>incheiate</w:t>
        <w:br/>
        <w:t>pentru</w:t>
        <w:br/>
        <w:t>100°ĺ6</w:t>
        <w:br/>
        <w:t>mijloacele</w:t>
        <w:br/>
        <w:t>de</w:t>
        <w:br/>
        <w:t>publicitate</w:t>
        <w:br/>
        <w:t>-</w:t>
        <w:br/>
        <w:t>(</w:t>
        <w:br/>
        <w:t>Bd.</w:t>
        <w:br/>
        <w:t>Regtna</w:t>
        <w:br/>
        <w:t>Ehsabeta</w:t>
        <w:br/>
        <w:t>nr</w:t>
        <w:br/>
        <w:t>47,</w:t>
        <w:br/>
        <w:t>cod</w:t>
        <w:br/>
        <w:t>poştal</w:t>
        <w:br/>
        <w:t>050013,</w:t>
        <w:br/>
        <w:t>sector</w:t>
        <w:br/>
        <w:t>5,</w:t>
        <w:br/>
        <w:t>Bucureşti,</w:t>
        <w:br/>
        <w:t>România;</w:t>
        <w:br/>
        <w:t>tel.:</w:t>
        <w:br/>
        <w:t>+4021</w:t>
        <w:br/>
        <w:t>30555</w:t>
        <w:br/>
        <w:t>00;</w:t>
        <w:br/>
        <w:t>wĄv.pmbro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hcgmb_168.pdf</w:t>
      </w:r>
    </w:p>
    <w:p>
      <w:r>
        <w:drawing>
          <wp:inline xmlns:a="http://schemas.openxmlformats.org/drawingml/2006/main" xmlns:pic="http://schemas.openxmlformats.org/drawingml/2006/picture">
            <wp:extent cx="5040000" cy="712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gmb_168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archive/2026/2026-09-25/9-bucuresti-caiet-de-sarcini-al-serviciului-public-de-adm/hcgmb_168.pdf</w:t>
            </w:r>
          </w:p>
        </w:tc>
        <w:tc>
          <w:tcPr>
            <w:tcW w:type="dxa" w:w="2160"/>
          </w:tcPr>
          <w:p>
            <w:r>
              <w:t>1774.9 KB</w:t>
            </w:r>
          </w:p>
        </w:tc>
        <w:tc>
          <w:tcPr>
            <w:tcW w:type="dxa" w:w="2160"/>
          </w:tcPr>
          <w:p>
            <w:r>
              <w:t>fa61631eda0e80d9c478fec77e4e6d2d2ca40f51b4999920c044d5cb98a25489</w:t>
            </w:r>
          </w:p>
        </w:tc>
        <w:tc>
          <w:tcPr>
            <w:tcW w:type="dxa" w:w="2160"/>
          </w:tcPr>
          <w:p>
            <w:r>
              <w:t>https://doc.pmb.ro/monitorul_oficial/2020/3_1/HCGMB_168.pdf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